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9E6C" w14:textId="77777777" w:rsidR="001F562C" w:rsidRDefault="00000000">
      <w:pPr>
        <w:jc w:val="center"/>
      </w:pPr>
      <w:r>
        <w:rPr>
          <w:b/>
          <w:sz w:val="28"/>
        </w:rPr>
        <w:t>COER UNIVERSITY</w:t>
      </w:r>
      <w:r>
        <w:rPr>
          <w:b/>
          <w:sz w:val="28"/>
        </w:rPr>
        <w:br/>
        <w:t>DEPARTMENT OF COMPUTER SCIENCE &amp; ENGINEERING</w:t>
      </w:r>
    </w:p>
    <w:p w14:paraId="16404F28" w14:textId="77777777" w:rsidR="001F562C" w:rsidRDefault="00000000">
      <w:pPr>
        <w:jc w:val="center"/>
      </w:pPr>
      <w:r>
        <w:rPr>
          <w:b/>
          <w:sz w:val="24"/>
        </w:rPr>
        <w:t>Course: Data Structures – I Lab (BTCS209P)</w:t>
      </w:r>
      <w:r>
        <w:rPr>
          <w:b/>
          <w:sz w:val="24"/>
        </w:rPr>
        <w:br/>
        <w:t>Program: B. Tech. (AIML, Cyber Security, Data Science) — III Semester</w:t>
      </w:r>
      <w:r>
        <w:rPr>
          <w:b/>
          <w:sz w:val="24"/>
        </w:rPr>
        <w:br/>
        <w:t>Lab Sheet 3 — Singly Linked List</w:t>
      </w:r>
    </w:p>
    <w:p w14:paraId="3C2974AB" w14:textId="77777777" w:rsidR="001F562C" w:rsidRDefault="00000000">
      <w:pPr>
        <w:jc w:val="center"/>
      </w:pPr>
      <w:r>
        <w:t>―――――――――――――――――――――――――――――――――――――――――――――――――――――――</w:t>
      </w:r>
    </w:p>
    <w:p w14:paraId="1D6D945F" w14:textId="77777777" w:rsidR="001F562C" w:rsidRDefault="00000000">
      <w:pPr>
        <w:spacing w:before="280" w:after="120"/>
      </w:pPr>
      <w:r>
        <w:rPr>
          <w:b/>
          <w:sz w:val="28"/>
        </w:rPr>
        <w:t>Task 1: Create and Traverse Singly Linked List</w:t>
      </w:r>
    </w:p>
    <w:p w14:paraId="0FE1C899" w14:textId="77777777" w:rsidR="001F562C" w:rsidRDefault="00000000">
      <w:pPr>
        <w:spacing w:after="80"/>
      </w:pPr>
      <w:r>
        <w:rPr>
          <w:b/>
        </w:rPr>
        <w:t xml:space="preserve">Question: </w:t>
      </w:r>
      <w:r>
        <w:t>Write a C++ program to create a singly linked list from user data, display all node values by traversing the list, and count total nodes.</w:t>
      </w:r>
    </w:p>
    <w:p w14:paraId="63D93F04" w14:textId="77777777" w:rsidR="001F562C" w:rsidRDefault="00000000">
      <w:pPr>
        <w:spacing w:before="120" w:after="40"/>
      </w:pPr>
      <w:r>
        <w:rPr>
          <w:b/>
        </w:rPr>
        <w:t>Program/Answer:</w:t>
      </w:r>
    </w:p>
    <w:tbl>
      <w:tblPr>
        <w:tblW w:w="0" w:type="auto"/>
        <w:jc w:val="center"/>
        <w:tblLayout w:type="fixed"/>
        <w:tblLook w:val="04A0" w:firstRow="1" w:lastRow="0" w:firstColumn="1" w:lastColumn="0" w:noHBand="0" w:noVBand="1"/>
      </w:tblPr>
      <w:tblGrid>
        <w:gridCol w:w="9360"/>
      </w:tblGrid>
      <w:tr w:rsidR="001F562C" w14:paraId="3AB48F4E" w14:textId="77777777">
        <w:trPr>
          <w:jc w:val="center"/>
        </w:trPr>
        <w:tc>
          <w:tcPr>
            <w:tcW w:w="9360" w:type="dxa"/>
            <w:tcBorders>
              <w:top w:val="single" w:sz="4" w:space="0" w:color="000000"/>
              <w:left w:val="single" w:sz="4" w:space="0" w:color="000000"/>
              <w:bottom w:val="single" w:sz="4" w:space="0" w:color="000000"/>
              <w:right w:val="single" w:sz="4" w:space="0" w:color="000000"/>
            </w:tcBorders>
          </w:tcPr>
          <w:p w14:paraId="20536774" w14:textId="77777777" w:rsidR="001F562C" w:rsidRDefault="00000000">
            <w:pPr>
              <w:spacing w:before="80" w:after="80" w:line="240" w:lineRule="auto"/>
            </w:pPr>
            <w:r>
              <w:rPr>
                <w:sz w:val="19"/>
              </w:rPr>
              <w:t>#include &lt;iostream&gt;</w:t>
            </w:r>
            <w:r>
              <w:rPr>
                <w:sz w:val="19"/>
              </w:rPr>
              <w:br/>
              <w:t>using namespace std;</w:t>
            </w:r>
            <w:r>
              <w:rPr>
                <w:sz w:val="19"/>
              </w:rPr>
              <w:br/>
            </w:r>
            <w:r>
              <w:rPr>
                <w:sz w:val="19"/>
              </w:rPr>
              <w:br/>
              <w:t>struct Node {</w:t>
            </w:r>
            <w:r>
              <w:rPr>
                <w:sz w:val="19"/>
              </w:rPr>
              <w:br/>
              <w:t xml:space="preserve">    int data;</w:t>
            </w:r>
            <w:r>
              <w:rPr>
                <w:sz w:val="19"/>
              </w:rPr>
              <w:br/>
              <w:t xml:space="preserve">    Node* next;</w:t>
            </w:r>
            <w:r>
              <w:rPr>
                <w:sz w:val="19"/>
              </w:rPr>
              <w:br/>
              <w:t>};</w:t>
            </w:r>
            <w:r>
              <w:rPr>
                <w:sz w:val="19"/>
              </w:rPr>
              <w:br/>
            </w:r>
            <w:r>
              <w:rPr>
                <w:sz w:val="19"/>
              </w:rPr>
              <w:br/>
              <w:t>class SinglyLinkedList {</w:t>
            </w:r>
            <w:r>
              <w:rPr>
                <w:sz w:val="19"/>
              </w:rPr>
              <w:br/>
              <w:t>private:</w:t>
            </w:r>
            <w:r>
              <w:rPr>
                <w:sz w:val="19"/>
              </w:rPr>
              <w:br/>
              <w:t xml:space="preserve">    Node* head;</w:t>
            </w:r>
            <w:r>
              <w:rPr>
                <w:sz w:val="19"/>
              </w:rPr>
              <w:br/>
            </w:r>
            <w:r>
              <w:rPr>
                <w:sz w:val="19"/>
              </w:rPr>
              <w:br/>
              <w:t>public:</w:t>
            </w:r>
            <w:r>
              <w:rPr>
                <w:sz w:val="19"/>
              </w:rPr>
              <w:br/>
              <w:t xml:space="preserve">    SinglyLinkedList() { head = NULL; }</w:t>
            </w:r>
            <w:r>
              <w:rPr>
                <w:sz w:val="19"/>
              </w:rPr>
              <w:br/>
            </w:r>
            <w:r>
              <w:rPr>
                <w:sz w:val="19"/>
              </w:rPr>
              <w:br/>
              <w:t xml:space="preserve">    void createList(int n) {</w:t>
            </w:r>
            <w:r>
              <w:rPr>
                <w:sz w:val="19"/>
              </w:rPr>
              <w:br/>
              <w:t xml:space="preserve">        if (n &lt;= 0) return;</w:t>
            </w:r>
            <w:r>
              <w:rPr>
                <w:sz w:val="19"/>
              </w:rPr>
              <w:br/>
              <w:t xml:space="preserve">        int val;</w:t>
            </w:r>
            <w:r>
              <w:rPr>
                <w:sz w:val="19"/>
              </w:rPr>
              <w:br/>
              <w:t xml:space="preserve">        cout &lt;&lt; "Enter value for node 1: ";</w:t>
            </w:r>
            <w:r>
              <w:rPr>
                <w:sz w:val="19"/>
              </w:rPr>
              <w:br/>
              <w:t xml:space="preserve">        cin &gt;&gt; val;</w:t>
            </w:r>
            <w:r>
              <w:rPr>
                <w:sz w:val="19"/>
              </w:rPr>
              <w:br/>
              <w:t xml:space="preserve">        </w:t>
            </w:r>
            <w:r>
              <w:rPr>
                <w:sz w:val="19"/>
              </w:rPr>
              <w:br/>
              <w:t xml:space="preserve">        head = new Node();</w:t>
            </w:r>
            <w:r>
              <w:rPr>
                <w:sz w:val="19"/>
              </w:rPr>
              <w:br/>
              <w:t xml:space="preserve">        head-&gt;data = val;</w:t>
            </w:r>
            <w:r>
              <w:rPr>
                <w:sz w:val="19"/>
              </w:rPr>
              <w:br/>
              <w:t xml:space="preserve">        head-&gt;next = NULL;</w:t>
            </w:r>
            <w:r>
              <w:rPr>
                <w:sz w:val="19"/>
              </w:rPr>
              <w:br/>
            </w:r>
            <w:r>
              <w:rPr>
                <w:sz w:val="19"/>
              </w:rPr>
              <w:br/>
              <w:t xml:space="preserve">        Node* temp = head;</w:t>
            </w:r>
            <w:r>
              <w:rPr>
                <w:sz w:val="19"/>
              </w:rPr>
              <w:br/>
              <w:t xml:space="preserve">        for (int i = 2; i &lt;= n; i++) {</w:t>
            </w:r>
            <w:r>
              <w:rPr>
                <w:sz w:val="19"/>
              </w:rPr>
              <w:br/>
              <w:t xml:space="preserve">            cout &lt;&lt; "Enter value for node " &lt;&lt; i &lt;&lt; ": ";</w:t>
            </w:r>
            <w:r>
              <w:rPr>
                <w:sz w:val="19"/>
              </w:rPr>
              <w:br/>
              <w:t xml:space="preserve">            cin &gt;&gt; val;</w:t>
            </w:r>
            <w:r>
              <w:rPr>
                <w:sz w:val="19"/>
              </w:rPr>
              <w:br/>
              <w:t xml:space="preserve">            Node* newNode = new Node();</w:t>
            </w:r>
            <w:r>
              <w:rPr>
                <w:sz w:val="19"/>
              </w:rPr>
              <w:br/>
              <w:t xml:space="preserve">            newNode-&gt;data = val;</w:t>
            </w:r>
            <w:r>
              <w:rPr>
                <w:sz w:val="19"/>
              </w:rPr>
              <w:br/>
              <w:t xml:space="preserve">            newNode-&gt;next = NULL;</w:t>
            </w:r>
            <w:r>
              <w:rPr>
                <w:sz w:val="19"/>
              </w:rPr>
              <w:br/>
              <w:t xml:space="preserve">            temp-&gt;next = newNode;</w:t>
            </w:r>
            <w:r>
              <w:rPr>
                <w:sz w:val="19"/>
              </w:rPr>
              <w:br/>
              <w:t xml:space="preserve">            temp = newNode;</w:t>
            </w:r>
            <w:r>
              <w:rPr>
                <w:sz w:val="19"/>
              </w:rPr>
              <w:br/>
              <w:t xml:space="preserve">        }</w:t>
            </w:r>
            <w:r>
              <w:rPr>
                <w:sz w:val="19"/>
              </w:rPr>
              <w:br/>
              <w:t xml:space="preserve">    }</w:t>
            </w:r>
            <w:r>
              <w:rPr>
                <w:sz w:val="19"/>
              </w:rPr>
              <w:br/>
            </w:r>
            <w:r>
              <w:rPr>
                <w:sz w:val="19"/>
              </w:rPr>
              <w:br/>
              <w:t xml:space="preserve">    void traverseAndCount() {</w:t>
            </w:r>
            <w:r>
              <w:rPr>
                <w:sz w:val="19"/>
              </w:rPr>
              <w:br/>
            </w:r>
            <w:r>
              <w:rPr>
                <w:sz w:val="19"/>
              </w:rPr>
              <w:lastRenderedPageBreak/>
              <w:t xml:space="preserve">        if (head == NULL) {</w:t>
            </w:r>
            <w:r>
              <w:rPr>
                <w:sz w:val="19"/>
              </w:rPr>
              <w:br/>
              <w:t xml:space="preserve">            cout &lt;&lt; "List is empty." &lt;&lt; endl;</w:t>
            </w:r>
            <w:r>
              <w:rPr>
                <w:sz w:val="19"/>
              </w:rPr>
              <w:br/>
              <w:t xml:space="preserve">            return;</w:t>
            </w:r>
            <w:r>
              <w:rPr>
                <w:sz w:val="19"/>
              </w:rPr>
              <w:br/>
              <w:t xml:space="preserve">        }</w:t>
            </w:r>
            <w:r>
              <w:rPr>
                <w:sz w:val="19"/>
              </w:rPr>
              <w:br/>
              <w:t xml:space="preserve">        Node* temp = head;</w:t>
            </w:r>
            <w:r>
              <w:rPr>
                <w:sz w:val="19"/>
              </w:rPr>
              <w:br/>
              <w:t xml:space="preserve">        int count = 0;</w:t>
            </w:r>
            <w:r>
              <w:rPr>
                <w:sz w:val="19"/>
              </w:rPr>
              <w:br/>
              <w:t xml:space="preserve">        cout &lt;&lt; "Linked List Elements: ";</w:t>
            </w:r>
            <w:r>
              <w:rPr>
                <w:sz w:val="19"/>
              </w:rPr>
              <w:br/>
              <w:t xml:space="preserve">        while (temp != NULL) {</w:t>
            </w:r>
            <w:r>
              <w:rPr>
                <w:sz w:val="19"/>
              </w:rPr>
              <w:br/>
              <w:t xml:space="preserve">            cout &lt;&lt; temp-&gt;data &lt;&lt; " -&gt; ";</w:t>
            </w:r>
            <w:r>
              <w:rPr>
                <w:sz w:val="19"/>
              </w:rPr>
              <w:br/>
              <w:t xml:space="preserve">            count++;</w:t>
            </w:r>
            <w:r>
              <w:rPr>
                <w:sz w:val="19"/>
              </w:rPr>
              <w:br/>
              <w:t xml:space="preserve">            temp = temp-&gt;next;</w:t>
            </w:r>
            <w:r>
              <w:rPr>
                <w:sz w:val="19"/>
              </w:rPr>
              <w:br/>
              <w:t xml:space="preserve">        }</w:t>
            </w:r>
            <w:r>
              <w:rPr>
                <w:sz w:val="19"/>
              </w:rPr>
              <w:br/>
              <w:t xml:space="preserve">        cout &lt;&lt; "NULL" &lt;&lt; endl;</w:t>
            </w:r>
            <w:r>
              <w:rPr>
                <w:sz w:val="19"/>
              </w:rPr>
              <w:br/>
              <w:t xml:space="preserve">        cout &lt;&lt; "Total number of nodes = " &lt;&lt; count &lt;&lt; endl;</w:t>
            </w:r>
            <w:r>
              <w:rPr>
                <w:sz w:val="19"/>
              </w:rPr>
              <w:br/>
              <w:t xml:space="preserve">    }</w:t>
            </w:r>
            <w:r>
              <w:rPr>
                <w:sz w:val="19"/>
              </w:rPr>
              <w:br/>
              <w:t>};</w:t>
            </w:r>
            <w:r>
              <w:rPr>
                <w:sz w:val="19"/>
              </w:rPr>
              <w:br/>
            </w:r>
            <w:r>
              <w:rPr>
                <w:sz w:val="19"/>
              </w:rPr>
              <w:br/>
              <w:t>int main() {</w:t>
            </w:r>
            <w:r>
              <w:rPr>
                <w:sz w:val="19"/>
              </w:rPr>
              <w:br/>
              <w:t xml:space="preserve">    SinglyLinkedList list;</w:t>
            </w:r>
            <w:r>
              <w:rPr>
                <w:sz w:val="19"/>
              </w:rPr>
              <w:br/>
              <w:t xml:space="preserve">    int n;</w:t>
            </w:r>
            <w:r>
              <w:rPr>
                <w:sz w:val="19"/>
              </w:rPr>
              <w:br/>
              <w:t xml:space="preserve">    cout &lt;&lt; "Enter total number of nodes to create: ";</w:t>
            </w:r>
            <w:r>
              <w:rPr>
                <w:sz w:val="19"/>
              </w:rPr>
              <w:br/>
              <w:t xml:space="preserve">    cin &gt;&gt; n;</w:t>
            </w:r>
            <w:r>
              <w:rPr>
                <w:sz w:val="19"/>
              </w:rPr>
              <w:br/>
              <w:t xml:space="preserve">    list.createList(n);</w:t>
            </w:r>
            <w:r>
              <w:rPr>
                <w:sz w:val="19"/>
              </w:rPr>
              <w:br/>
              <w:t xml:space="preserve">    list.traverseAndCount();</w:t>
            </w:r>
            <w:r>
              <w:rPr>
                <w:sz w:val="19"/>
              </w:rPr>
              <w:br/>
              <w:t xml:space="preserve">    return 0;</w:t>
            </w:r>
            <w:r>
              <w:rPr>
                <w:sz w:val="19"/>
              </w:rPr>
              <w:br/>
              <w:t>}</w:t>
            </w:r>
          </w:p>
        </w:tc>
      </w:tr>
    </w:tbl>
    <w:p w14:paraId="3BEA65B9" w14:textId="77777777" w:rsidR="001F562C" w:rsidRDefault="00000000">
      <w:pPr>
        <w:spacing w:before="160" w:after="80"/>
      </w:pPr>
      <w:r>
        <w:rPr>
          <w:b/>
        </w:rPr>
        <w:lastRenderedPageBreak/>
        <w:t>Output Screenshot Space:</w:t>
      </w:r>
    </w:p>
    <w:p w14:paraId="70D6966D" w14:textId="77777777" w:rsidR="001F562C" w:rsidRDefault="001F562C">
      <w:pPr>
        <w:spacing w:after="0"/>
      </w:pPr>
    </w:p>
    <w:p w14:paraId="7355C603" w14:textId="77777777" w:rsidR="001F562C" w:rsidRDefault="001F562C">
      <w:pPr>
        <w:spacing w:after="0"/>
      </w:pPr>
    </w:p>
    <w:p w14:paraId="3C9A4904" w14:textId="77777777" w:rsidR="001F562C" w:rsidRDefault="001F562C">
      <w:pPr>
        <w:spacing w:after="0"/>
      </w:pPr>
    </w:p>
    <w:p w14:paraId="05EFF5E6" w14:textId="77777777" w:rsidR="001F562C" w:rsidRDefault="001F562C">
      <w:pPr>
        <w:spacing w:after="0"/>
      </w:pPr>
    </w:p>
    <w:p w14:paraId="61B92B0E" w14:textId="77777777" w:rsidR="001F562C" w:rsidRDefault="001F562C">
      <w:pPr>
        <w:spacing w:after="0"/>
      </w:pPr>
    </w:p>
    <w:p w14:paraId="17B5A243" w14:textId="77777777" w:rsidR="001F562C" w:rsidRDefault="00000000">
      <w:pPr>
        <w:spacing w:before="120" w:after="240"/>
      </w:pPr>
      <w:r>
        <w:rPr>
          <w:b/>
        </w:rPr>
        <w:t xml:space="preserve">Result: </w:t>
      </w:r>
      <w:r>
        <w:t>The C++ program dynamically creates a singly linked list, traverses all nodes, and counts the total node count.</w:t>
      </w:r>
    </w:p>
    <w:p w14:paraId="2E1EA694" w14:textId="77777777" w:rsidR="001F562C" w:rsidRDefault="00000000">
      <w:pPr>
        <w:spacing w:before="280" w:after="120"/>
      </w:pPr>
      <w:r>
        <w:rPr>
          <w:b/>
          <w:sz w:val="28"/>
        </w:rPr>
        <w:t>Task 2: Node Insertion Operations</w:t>
      </w:r>
    </w:p>
    <w:p w14:paraId="68E9451E" w14:textId="77777777" w:rsidR="001F562C" w:rsidRDefault="00000000">
      <w:pPr>
        <w:spacing w:after="80"/>
      </w:pPr>
      <w:r>
        <w:rPr>
          <w:b/>
        </w:rPr>
        <w:t xml:space="preserve">Question: </w:t>
      </w:r>
      <w:r>
        <w:t>Write a C++ program to perform node insertion in a singly linked list: (a) At Beginning, (b) At End, and (c) At Specific Position.</w:t>
      </w:r>
    </w:p>
    <w:p w14:paraId="580D896E" w14:textId="77777777" w:rsidR="001F562C" w:rsidRDefault="00000000">
      <w:pPr>
        <w:spacing w:before="120" w:after="40"/>
      </w:pPr>
      <w:r>
        <w:rPr>
          <w:b/>
        </w:rPr>
        <w:t>Program/Answer:</w:t>
      </w:r>
    </w:p>
    <w:tbl>
      <w:tblPr>
        <w:tblW w:w="0" w:type="auto"/>
        <w:jc w:val="center"/>
        <w:tblLayout w:type="fixed"/>
        <w:tblLook w:val="04A0" w:firstRow="1" w:lastRow="0" w:firstColumn="1" w:lastColumn="0" w:noHBand="0" w:noVBand="1"/>
      </w:tblPr>
      <w:tblGrid>
        <w:gridCol w:w="9360"/>
      </w:tblGrid>
      <w:tr w:rsidR="001F562C" w14:paraId="2AC91305" w14:textId="77777777">
        <w:trPr>
          <w:jc w:val="center"/>
        </w:trPr>
        <w:tc>
          <w:tcPr>
            <w:tcW w:w="9360" w:type="dxa"/>
            <w:tcBorders>
              <w:top w:val="single" w:sz="4" w:space="0" w:color="000000"/>
              <w:left w:val="single" w:sz="4" w:space="0" w:color="000000"/>
              <w:bottom w:val="single" w:sz="4" w:space="0" w:color="000000"/>
              <w:right w:val="single" w:sz="4" w:space="0" w:color="000000"/>
            </w:tcBorders>
          </w:tcPr>
          <w:p w14:paraId="1A5E32A1" w14:textId="77777777" w:rsidR="001F562C" w:rsidRDefault="00000000">
            <w:pPr>
              <w:spacing w:before="80" w:after="80" w:line="240" w:lineRule="auto"/>
            </w:pPr>
            <w:r>
              <w:rPr>
                <w:sz w:val="19"/>
              </w:rPr>
              <w:t>#include &lt;iostream&gt;</w:t>
            </w:r>
            <w:r>
              <w:rPr>
                <w:sz w:val="19"/>
              </w:rPr>
              <w:br/>
              <w:t>using namespace std;</w:t>
            </w:r>
            <w:r>
              <w:rPr>
                <w:sz w:val="19"/>
              </w:rPr>
              <w:br/>
            </w:r>
            <w:r>
              <w:rPr>
                <w:sz w:val="19"/>
              </w:rPr>
              <w:br/>
              <w:t>struct Node {</w:t>
            </w:r>
            <w:r>
              <w:rPr>
                <w:sz w:val="19"/>
              </w:rPr>
              <w:br/>
              <w:t xml:space="preserve">    int data;</w:t>
            </w:r>
            <w:r>
              <w:rPr>
                <w:sz w:val="19"/>
              </w:rPr>
              <w:br/>
              <w:t xml:space="preserve">    Node* next;</w:t>
            </w:r>
            <w:r>
              <w:rPr>
                <w:sz w:val="19"/>
              </w:rPr>
              <w:br/>
              <w:t>};</w:t>
            </w:r>
            <w:r>
              <w:rPr>
                <w:sz w:val="19"/>
              </w:rPr>
              <w:br/>
            </w:r>
            <w:r>
              <w:rPr>
                <w:sz w:val="19"/>
              </w:rPr>
              <w:br/>
              <w:t>class LinkedListInsert {</w:t>
            </w:r>
            <w:r>
              <w:rPr>
                <w:sz w:val="19"/>
              </w:rPr>
              <w:br/>
              <w:t>private:</w:t>
            </w:r>
            <w:r>
              <w:rPr>
                <w:sz w:val="19"/>
              </w:rPr>
              <w:br/>
              <w:t xml:space="preserve">    Node* head;</w:t>
            </w:r>
            <w:r>
              <w:rPr>
                <w:sz w:val="19"/>
              </w:rPr>
              <w:br/>
            </w:r>
            <w:r>
              <w:rPr>
                <w:sz w:val="19"/>
              </w:rPr>
              <w:lastRenderedPageBreak/>
              <w:br/>
              <w:t>public:</w:t>
            </w:r>
            <w:r>
              <w:rPr>
                <w:sz w:val="19"/>
              </w:rPr>
              <w:br/>
              <w:t xml:space="preserve">    LinkedListInsert() { head = NULL; }</w:t>
            </w:r>
            <w:r>
              <w:rPr>
                <w:sz w:val="19"/>
              </w:rPr>
              <w:br/>
            </w:r>
            <w:r>
              <w:rPr>
                <w:sz w:val="19"/>
              </w:rPr>
              <w:br/>
              <w:t xml:space="preserve">    void insertAtBeginning(int val) {</w:t>
            </w:r>
            <w:r>
              <w:rPr>
                <w:sz w:val="19"/>
              </w:rPr>
              <w:br/>
              <w:t xml:space="preserve">        Node* newNode = new Node();</w:t>
            </w:r>
            <w:r>
              <w:rPr>
                <w:sz w:val="19"/>
              </w:rPr>
              <w:br/>
              <w:t xml:space="preserve">        newNode-&gt;data = val;</w:t>
            </w:r>
            <w:r>
              <w:rPr>
                <w:sz w:val="19"/>
              </w:rPr>
              <w:br/>
              <w:t xml:space="preserve">        newNode-&gt;next = head;</w:t>
            </w:r>
            <w:r>
              <w:rPr>
                <w:sz w:val="19"/>
              </w:rPr>
              <w:br/>
              <w:t xml:space="preserve">        head = newNode;</w:t>
            </w:r>
            <w:r>
              <w:rPr>
                <w:sz w:val="19"/>
              </w:rPr>
              <w:br/>
              <w:t xml:space="preserve">        cout &lt;&lt; "Inserted " &lt;&lt; val &lt;&lt; " at beginning." &lt;&lt; endl;</w:t>
            </w:r>
            <w:r>
              <w:rPr>
                <w:sz w:val="19"/>
              </w:rPr>
              <w:br/>
              <w:t xml:space="preserve">    }</w:t>
            </w:r>
            <w:r>
              <w:rPr>
                <w:sz w:val="19"/>
              </w:rPr>
              <w:br/>
            </w:r>
            <w:r>
              <w:rPr>
                <w:sz w:val="19"/>
              </w:rPr>
              <w:br/>
              <w:t xml:space="preserve">    void insertAtEnd(int val) {</w:t>
            </w:r>
            <w:r>
              <w:rPr>
                <w:sz w:val="19"/>
              </w:rPr>
              <w:br/>
              <w:t xml:space="preserve">        Node* newNode = new Node();</w:t>
            </w:r>
            <w:r>
              <w:rPr>
                <w:sz w:val="19"/>
              </w:rPr>
              <w:br/>
              <w:t xml:space="preserve">        newNode-&gt;data = val;</w:t>
            </w:r>
            <w:r>
              <w:rPr>
                <w:sz w:val="19"/>
              </w:rPr>
              <w:br/>
              <w:t xml:space="preserve">        newNode-&gt;next = NULL;</w:t>
            </w:r>
            <w:r>
              <w:rPr>
                <w:sz w:val="19"/>
              </w:rPr>
              <w:br/>
            </w:r>
            <w:r>
              <w:rPr>
                <w:sz w:val="19"/>
              </w:rPr>
              <w:br/>
              <w:t xml:space="preserve">        if (head == NULL) {</w:t>
            </w:r>
            <w:r>
              <w:rPr>
                <w:sz w:val="19"/>
              </w:rPr>
              <w:br/>
              <w:t xml:space="preserve">            head = newNode;</w:t>
            </w:r>
            <w:r>
              <w:rPr>
                <w:sz w:val="19"/>
              </w:rPr>
              <w:br/>
              <w:t xml:space="preserve">            return;</w:t>
            </w:r>
            <w:r>
              <w:rPr>
                <w:sz w:val="19"/>
              </w:rPr>
              <w:br/>
              <w:t xml:space="preserve">        }</w:t>
            </w:r>
            <w:r>
              <w:rPr>
                <w:sz w:val="19"/>
              </w:rPr>
              <w:br/>
              <w:t xml:space="preserve">        Node* temp = head;</w:t>
            </w:r>
            <w:r>
              <w:rPr>
                <w:sz w:val="19"/>
              </w:rPr>
              <w:br/>
              <w:t xml:space="preserve">        while (temp-&gt;next != NULL) {</w:t>
            </w:r>
            <w:r>
              <w:rPr>
                <w:sz w:val="19"/>
              </w:rPr>
              <w:br/>
              <w:t xml:space="preserve">            temp = temp-&gt;next;</w:t>
            </w:r>
            <w:r>
              <w:rPr>
                <w:sz w:val="19"/>
              </w:rPr>
              <w:br/>
              <w:t xml:space="preserve">        }</w:t>
            </w:r>
            <w:r>
              <w:rPr>
                <w:sz w:val="19"/>
              </w:rPr>
              <w:br/>
              <w:t xml:space="preserve">        temp-&gt;next = newNode;</w:t>
            </w:r>
            <w:r>
              <w:rPr>
                <w:sz w:val="19"/>
              </w:rPr>
              <w:br/>
              <w:t xml:space="preserve">        cout &lt;&lt; "Inserted " &lt;&lt; val &lt;&lt; " at end." &lt;&lt; endl;</w:t>
            </w:r>
            <w:r>
              <w:rPr>
                <w:sz w:val="19"/>
              </w:rPr>
              <w:br/>
              <w:t xml:space="preserve">    }</w:t>
            </w:r>
            <w:r>
              <w:rPr>
                <w:sz w:val="19"/>
              </w:rPr>
              <w:br/>
            </w:r>
            <w:r>
              <w:rPr>
                <w:sz w:val="19"/>
              </w:rPr>
              <w:br/>
              <w:t xml:space="preserve">    void insertAtPosition(int val, int pos) {</w:t>
            </w:r>
            <w:r>
              <w:rPr>
                <w:sz w:val="19"/>
              </w:rPr>
              <w:br/>
              <w:t xml:space="preserve">        if (pos == 1) {</w:t>
            </w:r>
            <w:r>
              <w:rPr>
                <w:sz w:val="19"/>
              </w:rPr>
              <w:br/>
              <w:t xml:space="preserve">            insertAtBeginning(val);</w:t>
            </w:r>
            <w:r>
              <w:rPr>
                <w:sz w:val="19"/>
              </w:rPr>
              <w:br/>
              <w:t xml:space="preserve">            return;</w:t>
            </w:r>
            <w:r>
              <w:rPr>
                <w:sz w:val="19"/>
              </w:rPr>
              <w:br/>
              <w:t xml:space="preserve">        }</w:t>
            </w:r>
            <w:r>
              <w:rPr>
                <w:sz w:val="19"/>
              </w:rPr>
              <w:br/>
              <w:t xml:space="preserve">        Node* newNode = new Node();</w:t>
            </w:r>
            <w:r>
              <w:rPr>
                <w:sz w:val="19"/>
              </w:rPr>
              <w:br/>
              <w:t xml:space="preserve">        newNode-&gt;data = val;</w:t>
            </w:r>
            <w:r>
              <w:rPr>
                <w:sz w:val="19"/>
              </w:rPr>
              <w:br/>
            </w:r>
            <w:r>
              <w:rPr>
                <w:sz w:val="19"/>
              </w:rPr>
              <w:br/>
              <w:t xml:space="preserve">        Node* temp = head;</w:t>
            </w:r>
            <w:r>
              <w:rPr>
                <w:sz w:val="19"/>
              </w:rPr>
              <w:br/>
              <w:t xml:space="preserve">        for (int i = 1; i &lt; pos - 1 &amp;&amp; temp != NULL; i++) {</w:t>
            </w:r>
            <w:r>
              <w:rPr>
                <w:sz w:val="19"/>
              </w:rPr>
              <w:br/>
              <w:t xml:space="preserve">            temp = temp-&gt;next;</w:t>
            </w:r>
            <w:r>
              <w:rPr>
                <w:sz w:val="19"/>
              </w:rPr>
              <w:br/>
              <w:t xml:space="preserve">        }</w:t>
            </w:r>
            <w:r>
              <w:rPr>
                <w:sz w:val="19"/>
              </w:rPr>
              <w:br/>
            </w:r>
            <w:r>
              <w:rPr>
                <w:sz w:val="19"/>
              </w:rPr>
              <w:br/>
              <w:t xml:space="preserve">        if (temp == NULL) {</w:t>
            </w:r>
            <w:r>
              <w:rPr>
                <w:sz w:val="19"/>
              </w:rPr>
              <w:br/>
              <w:t xml:space="preserve">            cout &lt;&lt; "Invalid position!" &lt;&lt; endl;</w:t>
            </w:r>
            <w:r>
              <w:rPr>
                <w:sz w:val="19"/>
              </w:rPr>
              <w:br/>
              <w:t xml:space="preserve">            delete newNode;</w:t>
            </w:r>
            <w:r>
              <w:rPr>
                <w:sz w:val="19"/>
              </w:rPr>
              <w:br/>
              <w:t xml:space="preserve">            return;</w:t>
            </w:r>
            <w:r>
              <w:rPr>
                <w:sz w:val="19"/>
              </w:rPr>
              <w:br/>
              <w:t xml:space="preserve">        }</w:t>
            </w:r>
            <w:r>
              <w:rPr>
                <w:sz w:val="19"/>
              </w:rPr>
              <w:br/>
            </w:r>
            <w:r>
              <w:rPr>
                <w:sz w:val="19"/>
              </w:rPr>
              <w:br/>
              <w:t xml:space="preserve">        newNode-&gt;next = temp-&gt;next;</w:t>
            </w:r>
            <w:r>
              <w:rPr>
                <w:sz w:val="19"/>
              </w:rPr>
              <w:br/>
              <w:t xml:space="preserve">        temp-&gt;next = newNode;</w:t>
            </w:r>
            <w:r>
              <w:rPr>
                <w:sz w:val="19"/>
              </w:rPr>
              <w:br/>
              <w:t xml:space="preserve">        cout &lt;&lt; "Inserted " &lt;&lt; val &lt;&lt; " at position " &lt;&lt; pos &lt;&lt; "." &lt;&lt; endl;</w:t>
            </w:r>
            <w:r>
              <w:rPr>
                <w:sz w:val="19"/>
              </w:rPr>
              <w:br/>
              <w:t xml:space="preserve">    }</w:t>
            </w:r>
            <w:r>
              <w:rPr>
                <w:sz w:val="19"/>
              </w:rPr>
              <w:br/>
            </w:r>
            <w:r>
              <w:rPr>
                <w:sz w:val="19"/>
              </w:rPr>
              <w:br/>
              <w:t xml:space="preserve">    void display() {</w:t>
            </w:r>
            <w:r>
              <w:rPr>
                <w:sz w:val="19"/>
              </w:rPr>
              <w:br/>
              <w:t xml:space="preserve">        Node* temp = head;</w:t>
            </w:r>
            <w:r>
              <w:rPr>
                <w:sz w:val="19"/>
              </w:rPr>
              <w:br/>
              <w:t xml:space="preserve">        cout &lt;&lt; "Current List: ";</w:t>
            </w:r>
            <w:r>
              <w:rPr>
                <w:sz w:val="19"/>
              </w:rPr>
              <w:br/>
              <w:t xml:space="preserve">        while (temp != NULL) {</w:t>
            </w:r>
            <w:r>
              <w:rPr>
                <w:sz w:val="19"/>
              </w:rPr>
              <w:br/>
              <w:t xml:space="preserve">            cout &lt;&lt; temp-&gt;data &lt;&lt; " -&gt; ";</w:t>
            </w:r>
            <w:r>
              <w:rPr>
                <w:sz w:val="19"/>
              </w:rPr>
              <w:br/>
              <w:t xml:space="preserve">            temp = temp-&gt;next;</w:t>
            </w:r>
            <w:r>
              <w:rPr>
                <w:sz w:val="19"/>
              </w:rPr>
              <w:br/>
            </w:r>
            <w:r>
              <w:rPr>
                <w:sz w:val="19"/>
              </w:rPr>
              <w:lastRenderedPageBreak/>
              <w:t xml:space="preserve">        }</w:t>
            </w:r>
            <w:r>
              <w:rPr>
                <w:sz w:val="19"/>
              </w:rPr>
              <w:br/>
              <w:t xml:space="preserve">        cout &lt;&lt; "NULL" &lt;&lt; endl;</w:t>
            </w:r>
            <w:r>
              <w:rPr>
                <w:sz w:val="19"/>
              </w:rPr>
              <w:br/>
              <w:t xml:space="preserve">    }</w:t>
            </w:r>
            <w:r>
              <w:rPr>
                <w:sz w:val="19"/>
              </w:rPr>
              <w:br/>
              <w:t>};</w:t>
            </w:r>
            <w:r>
              <w:rPr>
                <w:sz w:val="19"/>
              </w:rPr>
              <w:br/>
            </w:r>
            <w:r>
              <w:rPr>
                <w:sz w:val="19"/>
              </w:rPr>
              <w:br/>
              <w:t>int main() {</w:t>
            </w:r>
            <w:r>
              <w:rPr>
                <w:sz w:val="19"/>
              </w:rPr>
              <w:br/>
              <w:t xml:space="preserve">    LinkedListInsert list;</w:t>
            </w:r>
            <w:r>
              <w:rPr>
                <w:sz w:val="19"/>
              </w:rPr>
              <w:br/>
              <w:t xml:space="preserve">    list.insertAtBeginning(30);</w:t>
            </w:r>
            <w:r>
              <w:rPr>
                <w:sz w:val="19"/>
              </w:rPr>
              <w:br/>
              <w:t xml:space="preserve">    list.insertAtBeginning(10);</w:t>
            </w:r>
            <w:r>
              <w:rPr>
                <w:sz w:val="19"/>
              </w:rPr>
              <w:br/>
              <w:t xml:space="preserve">    list.insertAtEnd(40);</w:t>
            </w:r>
            <w:r>
              <w:rPr>
                <w:sz w:val="19"/>
              </w:rPr>
              <w:br/>
              <w:t xml:space="preserve">    list.insertAtPosition(20, 2);</w:t>
            </w:r>
            <w:r>
              <w:rPr>
                <w:sz w:val="19"/>
              </w:rPr>
              <w:br/>
              <w:t xml:space="preserve">    list.display();</w:t>
            </w:r>
            <w:r>
              <w:rPr>
                <w:sz w:val="19"/>
              </w:rPr>
              <w:br/>
              <w:t xml:space="preserve">    return 0;</w:t>
            </w:r>
            <w:r>
              <w:rPr>
                <w:sz w:val="19"/>
              </w:rPr>
              <w:br/>
              <w:t>}</w:t>
            </w:r>
          </w:p>
        </w:tc>
      </w:tr>
    </w:tbl>
    <w:p w14:paraId="7EEB7A0F" w14:textId="77777777" w:rsidR="001F562C" w:rsidRDefault="00000000">
      <w:pPr>
        <w:spacing w:before="160" w:after="80"/>
      </w:pPr>
      <w:r>
        <w:rPr>
          <w:b/>
        </w:rPr>
        <w:lastRenderedPageBreak/>
        <w:t>Output Screenshot Space:</w:t>
      </w:r>
    </w:p>
    <w:p w14:paraId="37DC328D" w14:textId="77777777" w:rsidR="001F562C" w:rsidRDefault="001F562C">
      <w:pPr>
        <w:spacing w:after="0"/>
        <w:rPr>
          <w:b/>
        </w:rPr>
      </w:pPr>
    </w:p>
    <w:p w14:paraId="060B2748" w14:textId="77777777" w:rsidR="00985407" w:rsidRDefault="00985407">
      <w:pPr>
        <w:spacing w:after="0"/>
        <w:rPr>
          <w:b/>
        </w:rPr>
      </w:pPr>
    </w:p>
    <w:p w14:paraId="00E53641" w14:textId="77777777" w:rsidR="00985407" w:rsidRDefault="00985407">
      <w:pPr>
        <w:spacing w:after="0"/>
        <w:rPr>
          <w:b/>
        </w:rPr>
      </w:pPr>
    </w:p>
    <w:p w14:paraId="133FB48C" w14:textId="77777777" w:rsidR="00985407" w:rsidRDefault="00985407">
      <w:pPr>
        <w:spacing w:after="0"/>
        <w:rPr>
          <w:b/>
        </w:rPr>
      </w:pPr>
    </w:p>
    <w:p w14:paraId="67431CB7" w14:textId="77777777" w:rsidR="00985407" w:rsidRDefault="00985407">
      <w:pPr>
        <w:spacing w:after="0"/>
        <w:rPr>
          <w:b/>
        </w:rPr>
      </w:pPr>
    </w:p>
    <w:p w14:paraId="776A1AB9" w14:textId="77777777" w:rsidR="00985407" w:rsidRDefault="00985407">
      <w:pPr>
        <w:spacing w:after="0"/>
        <w:rPr>
          <w:b/>
        </w:rPr>
      </w:pPr>
    </w:p>
    <w:p w14:paraId="02488809" w14:textId="77777777" w:rsidR="00985407" w:rsidRDefault="00985407">
      <w:pPr>
        <w:spacing w:after="0"/>
        <w:rPr>
          <w:b/>
        </w:rPr>
      </w:pPr>
    </w:p>
    <w:p w14:paraId="547AB428" w14:textId="77777777" w:rsidR="00985407" w:rsidRDefault="00985407">
      <w:pPr>
        <w:spacing w:after="0"/>
      </w:pPr>
    </w:p>
    <w:p w14:paraId="158C2CC8" w14:textId="77777777" w:rsidR="001F562C" w:rsidRDefault="001F562C">
      <w:pPr>
        <w:spacing w:after="0"/>
      </w:pPr>
    </w:p>
    <w:p w14:paraId="3D9EBB2A" w14:textId="77777777" w:rsidR="001F562C" w:rsidRDefault="001F562C">
      <w:pPr>
        <w:spacing w:after="0"/>
      </w:pPr>
    </w:p>
    <w:p w14:paraId="0D7F112E" w14:textId="77777777" w:rsidR="001F562C" w:rsidRDefault="001F562C">
      <w:pPr>
        <w:spacing w:after="0"/>
      </w:pPr>
    </w:p>
    <w:p w14:paraId="5EC2B9CC" w14:textId="77777777" w:rsidR="001F562C" w:rsidRDefault="001F562C">
      <w:pPr>
        <w:spacing w:after="0"/>
      </w:pPr>
    </w:p>
    <w:p w14:paraId="6F5EA7C4" w14:textId="77777777" w:rsidR="001F562C" w:rsidRDefault="00000000">
      <w:pPr>
        <w:spacing w:before="120" w:after="240"/>
      </w:pPr>
      <w:r>
        <w:rPr>
          <w:b/>
        </w:rPr>
        <w:t xml:space="preserve">Result: </w:t>
      </w:r>
      <w:r>
        <w:t>The C++ program successfully handles node insertion at the head, tail, and intermediate list positions.</w:t>
      </w:r>
    </w:p>
    <w:p w14:paraId="1D56F02F" w14:textId="77777777" w:rsidR="001F562C" w:rsidRDefault="00000000">
      <w:pPr>
        <w:spacing w:before="280" w:after="120"/>
      </w:pPr>
      <w:r>
        <w:rPr>
          <w:b/>
          <w:sz w:val="28"/>
        </w:rPr>
        <w:t>Task 3: Node Deletion Operations</w:t>
      </w:r>
    </w:p>
    <w:p w14:paraId="2B48F6CB" w14:textId="77777777" w:rsidR="001F562C" w:rsidRDefault="00000000">
      <w:pPr>
        <w:spacing w:after="80"/>
      </w:pPr>
      <w:r>
        <w:rPr>
          <w:b/>
        </w:rPr>
        <w:t xml:space="preserve">Question: </w:t>
      </w:r>
      <w:r>
        <w:t>Write a C++ program to delete a node from a singly linked list: (a) From Beginning, (b) From End, and (c) From Specific Position.</w:t>
      </w:r>
    </w:p>
    <w:p w14:paraId="29309AAC" w14:textId="77777777" w:rsidR="001F562C" w:rsidRDefault="00000000">
      <w:pPr>
        <w:spacing w:before="120" w:after="40"/>
      </w:pPr>
      <w:r>
        <w:rPr>
          <w:b/>
        </w:rPr>
        <w:t>Program/Answer:</w:t>
      </w:r>
    </w:p>
    <w:tbl>
      <w:tblPr>
        <w:tblW w:w="0" w:type="auto"/>
        <w:jc w:val="center"/>
        <w:tblLayout w:type="fixed"/>
        <w:tblLook w:val="04A0" w:firstRow="1" w:lastRow="0" w:firstColumn="1" w:lastColumn="0" w:noHBand="0" w:noVBand="1"/>
      </w:tblPr>
      <w:tblGrid>
        <w:gridCol w:w="9360"/>
      </w:tblGrid>
      <w:tr w:rsidR="001F562C" w14:paraId="4DF982A8" w14:textId="77777777">
        <w:trPr>
          <w:jc w:val="center"/>
        </w:trPr>
        <w:tc>
          <w:tcPr>
            <w:tcW w:w="9360" w:type="dxa"/>
            <w:tcBorders>
              <w:top w:val="single" w:sz="4" w:space="0" w:color="000000"/>
              <w:left w:val="single" w:sz="4" w:space="0" w:color="000000"/>
              <w:bottom w:val="single" w:sz="4" w:space="0" w:color="000000"/>
              <w:right w:val="single" w:sz="4" w:space="0" w:color="000000"/>
            </w:tcBorders>
          </w:tcPr>
          <w:p w14:paraId="48AA728E" w14:textId="77777777" w:rsidR="001F562C" w:rsidRDefault="00000000">
            <w:pPr>
              <w:spacing w:before="80" w:after="80" w:line="240" w:lineRule="auto"/>
            </w:pPr>
            <w:r>
              <w:rPr>
                <w:sz w:val="19"/>
              </w:rPr>
              <w:t>#include &lt;iostream&gt;</w:t>
            </w:r>
            <w:r>
              <w:rPr>
                <w:sz w:val="19"/>
              </w:rPr>
              <w:br/>
              <w:t>using namespace std;</w:t>
            </w:r>
            <w:r>
              <w:rPr>
                <w:sz w:val="19"/>
              </w:rPr>
              <w:br/>
            </w:r>
            <w:r>
              <w:rPr>
                <w:sz w:val="19"/>
              </w:rPr>
              <w:br/>
              <w:t>struct Node {</w:t>
            </w:r>
            <w:r>
              <w:rPr>
                <w:sz w:val="19"/>
              </w:rPr>
              <w:br/>
              <w:t xml:space="preserve">    int data;</w:t>
            </w:r>
            <w:r>
              <w:rPr>
                <w:sz w:val="19"/>
              </w:rPr>
              <w:br/>
              <w:t xml:space="preserve">    Node* next;</w:t>
            </w:r>
            <w:r>
              <w:rPr>
                <w:sz w:val="19"/>
              </w:rPr>
              <w:br/>
              <w:t>};</w:t>
            </w:r>
            <w:r>
              <w:rPr>
                <w:sz w:val="19"/>
              </w:rPr>
              <w:br/>
            </w:r>
            <w:r>
              <w:rPr>
                <w:sz w:val="19"/>
              </w:rPr>
              <w:br/>
              <w:t>class LinkedListDelete {</w:t>
            </w:r>
            <w:r>
              <w:rPr>
                <w:sz w:val="19"/>
              </w:rPr>
              <w:br/>
              <w:t>private:</w:t>
            </w:r>
            <w:r>
              <w:rPr>
                <w:sz w:val="19"/>
              </w:rPr>
              <w:br/>
              <w:t xml:space="preserve">    Node* head;</w:t>
            </w:r>
            <w:r>
              <w:rPr>
                <w:sz w:val="19"/>
              </w:rPr>
              <w:br/>
            </w:r>
            <w:r>
              <w:rPr>
                <w:sz w:val="19"/>
              </w:rPr>
              <w:br/>
              <w:t>public:</w:t>
            </w:r>
            <w:r>
              <w:rPr>
                <w:sz w:val="19"/>
              </w:rPr>
              <w:br/>
              <w:t xml:space="preserve">    LinkedListDelete() { head = NULL; }</w:t>
            </w:r>
            <w:r>
              <w:rPr>
                <w:sz w:val="19"/>
              </w:rPr>
              <w:br/>
            </w:r>
            <w:r>
              <w:rPr>
                <w:sz w:val="19"/>
              </w:rPr>
              <w:lastRenderedPageBreak/>
              <w:br/>
              <w:t xml:space="preserve">    void addNode(int val) {</w:t>
            </w:r>
            <w:r>
              <w:rPr>
                <w:sz w:val="19"/>
              </w:rPr>
              <w:br/>
              <w:t xml:space="preserve">        Node* newNode = new Node();</w:t>
            </w:r>
            <w:r>
              <w:rPr>
                <w:sz w:val="19"/>
              </w:rPr>
              <w:br/>
              <w:t xml:space="preserve">        newNode-&gt;data = val;</w:t>
            </w:r>
            <w:r>
              <w:rPr>
                <w:sz w:val="19"/>
              </w:rPr>
              <w:br/>
              <w:t xml:space="preserve">        newNode-&gt;next = head;</w:t>
            </w:r>
            <w:r>
              <w:rPr>
                <w:sz w:val="19"/>
              </w:rPr>
              <w:br/>
              <w:t xml:space="preserve">        head = newNode;</w:t>
            </w:r>
            <w:r>
              <w:rPr>
                <w:sz w:val="19"/>
              </w:rPr>
              <w:br/>
              <w:t xml:space="preserve">    }</w:t>
            </w:r>
            <w:r>
              <w:rPr>
                <w:sz w:val="19"/>
              </w:rPr>
              <w:br/>
            </w:r>
            <w:r>
              <w:rPr>
                <w:sz w:val="19"/>
              </w:rPr>
              <w:br/>
              <w:t xml:space="preserve">    void deleteFromBeginning() {</w:t>
            </w:r>
            <w:r>
              <w:rPr>
                <w:sz w:val="19"/>
              </w:rPr>
              <w:br/>
              <w:t xml:space="preserve">        if (head == NULL) { cout &lt;&lt; "List Underflow!" &lt;&lt; endl; return; }</w:t>
            </w:r>
            <w:r>
              <w:rPr>
                <w:sz w:val="19"/>
              </w:rPr>
              <w:br/>
              <w:t xml:space="preserve">        Node* temp = head;</w:t>
            </w:r>
            <w:r>
              <w:rPr>
                <w:sz w:val="19"/>
              </w:rPr>
              <w:br/>
              <w:t xml:space="preserve">        cout &lt;&lt; "Deleted node: " &lt;&lt; temp-&gt;data &lt;&lt; endl;</w:t>
            </w:r>
            <w:r>
              <w:rPr>
                <w:sz w:val="19"/>
              </w:rPr>
              <w:br/>
              <w:t xml:space="preserve">        head = head-&gt;next;</w:t>
            </w:r>
            <w:r>
              <w:rPr>
                <w:sz w:val="19"/>
              </w:rPr>
              <w:br/>
              <w:t xml:space="preserve">        delete temp;</w:t>
            </w:r>
            <w:r>
              <w:rPr>
                <w:sz w:val="19"/>
              </w:rPr>
              <w:br/>
              <w:t xml:space="preserve">    }</w:t>
            </w:r>
            <w:r>
              <w:rPr>
                <w:sz w:val="19"/>
              </w:rPr>
              <w:br/>
            </w:r>
            <w:r>
              <w:rPr>
                <w:sz w:val="19"/>
              </w:rPr>
              <w:br/>
              <w:t xml:space="preserve">    void deleteFromEnd() {</w:t>
            </w:r>
            <w:r>
              <w:rPr>
                <w:sz w:val="19"/>
              </w:rPr>
              <w:br/>
              <w:t xml:space="preserve">        if (head == NULL) { cout &lt;&lt; "List Underflow!" &lt;&lt; endl; return; }</w:t>
            </w:r>
            <w:r>
              <w:rPr>
                <w:sz w:val="19"/>
              </w:rPr>
              <w:br/>
              <w:t xml:space="preserve">        if (head-&gt;next == NULL) {</w:t>
            </w:r>
            <w:r>
              <w:rPr>
                <w:sz w:val="19"/>
              </w:rPr>
              <w:br/>
              <w:t xml:space="preserve">            cout &lt;&lt; "Deleted node: " &lt;&lt; head-&gt;data &lt;&lt; endl;</w:t>
            </w:r>
            <w:r>
              <w:rPr>
                <w:sz w:val="19"/>
              </w:rPr>
              <w:br/>
              <w:t xml:space="preserve">            delete head;</w:t>
            </w:r>
            <w:r>
              <w:rPr>
                <w:sz w:val="19"/>
              </w:rPr>
              <w:br/>
              <w:t xml:space="preserve">            head = NULL;</w:t>
            </w:r>
            <w:r>
              <w:rPr>
                <w:sz w:val="19"/>
              </w:rPr>
              <w:br/>
              <w:t xml:space="preserve">            return;</w:t>
            </w:r>
            <w:r>
              <w:rPr>
                <w:sz w:val="19"/>
              </w:rPr>
              <w:br/>
              <w:t xml:space="preserve">        }</w:t>
            </w:r>
            <w:r>
              <w:rPr>
                <w:sz w:val="19"/>
              </w:rPr>
              <w:br/>
              <w:t xml:space="preserve">        Node* temp = head;</w:t>
            </w:r>
            <w:r>
              <w:rPr>
                <w:sz w:val="19"/>
              </w:rPr>
              <w:br/>
              <w:t xml:space="preserve">        while (temp-&gt;next-&gt;next != NULL) {</w:t>
            </w:r>
            <w:r>
              <w:rPr>
                <w:sz w:val="19"/>
              </w:rPr>
              <w:br/>
              <w:t xml:space="preserve">            temp = temp-&gt;next;</w:t>
            </w:r>
            <w:r>
              <w:rPr>
                <w:sz w:val="19"/>
              </w:rPr>
              <w:br/>
              <w:t xml:space="preserve">        }</w:t>
            </w:r>
            <w:r>
              <w:rPr>
                <w:sz w:val="19"/>
              </w:rPr>
              <w:br/>
              <w:t xml:space="preserve">        cout &lt;&lt; "Deleted node: " &lt;&lt; temp-&gt;next-&gt;data &lt;&lt; endl;</w:t>
            </w:r>
            <w:r>
              <w:rPr>
                <w:sz w:val="19"/>
              </w:rPr>
              <w:br/>
              <w:t xml:space="preserve">        delete temp-&gt;next;</w:t>
            </w:r>
            <w:r>
              <w:rPr>
                <w:sz w:val="19"/>
              </w:rPr>
              <w:br/>
              <w:t xml:space="preserve">        temp-&gt;next = NULL;</w:t>
            </w:r>
            <w:r>
              <w:rPr>
                <w:sz w:val="19"/>
              </w:rPr>
              <w:br/>
              <w:t xml:space="preserve">    }</w:t>
            </w:r>
            <w:r>
              <w:rPr>
                <w:sz w:val="19"/>
              </w:rPr>
              <w:br/>
            </w:r>
            <w:r>
              <w:rPr>
                <w:sz w:val="19"/>
              </w:rPr>
              <w:br/>
              <w:t xml:space="preserve">    void deleteFromPosition(int pos) {</w:t>
            </w:r>
            <w:r>
              <w:rPr>
                <w:sz w:val="19"/>
              </w:rPr>
              <w:br/>
              <w:t xml:space="preserve">        if (head == NULL) { cout &lt;&lt; "List Underflow!" &lt;&lt; endl; return; }</w:t>
            </w:r>
            <w:r>
              <w:rPr>
                <w:sz w:val="19"/>
              </w:rPr>
              <w:br/>
              <w:t xml:space="preserve">        if (pos == 1) { deleteFromBeginning(); return; }</w:t>
            </w:r>
            <w:r>
              <w:rPr>
                <w:sz w:val="19"/>
              </w:rPr>
              <w:br/>
            </w:r>
            <w:r>
              <w:rPr>
                <w:sz w:val="19"/>
              </w:rPr>
              <w:br/>
              <w:t xml:space="preserve">        Node* temp = head;</w:t>
            </w:r>
            <w:r>
              <w:rPr>
                <w:sz w:val="19"/>
              </w:rPr>
              <w:br/>
              <w:t xml:space="preserve">        for (int i = 1; i &lt; pos - 1 &amp;&amp; temp != NULL; i++) {</w:t>
            </w:r>
            <w:r>
              <w:rPr>
                <w:sz w:val="19"/>
              </w:rPr>
              <w:br/>
              <w:t xml:space="preserve">            temp = temp-&gt;next;</w:t>
            </w:r>
            <w:r>
              <w:rPr>
                <w:sz w:val="19"/>
              </w:rPr>
              <w:br/>
              <w:t xml:space="preserve">        }</w:t>
            </w:r>
            <w:r>
              <w:rPr>
                <w:sz w:val="19"/>
              </w:rPr>
              <w:br/>
            </w:r>
            <w:r>
              <w:rPr>
                <w:sz w:val="19"/>
              </w:rPr>
              <w:br/>
              <w:t xml:space="preserve">        if (temp == NULL || temp-&gt;next == NULL) {</w:t>
            </w:r>
            <w:r>
              <w:rPr>
                <w:sz w:val="19"/>
              </w:rPr>
              <w:br/>
              <w:t xml:space="preserve">            cout &lt;&lt; "Invalid position!" &lt;&lt; endl;</w:t>
            </w:r>
            <w:r>
              <w:rPr>
                <w:sz w:val="19"/>
              </w:rPr>
              <w:br/>
              <w:t xml:space="preserve">            return;</w:t>
            </w:r>
            <w:r>
              <w:rPr>
                <w:sz w:val="19"/>
              </w:rPr>
              <w:br/>
              <w:t xml:space="preserve">        }</w:t>
            </w:r>
            <w:r>
              <w:rPr>
                <w:sz w:val="19"/>
              </w:rPr>
              <w:br/>
            </w:r>
            <w:r>
              <w:rPr>
                <w:sz w:val="19"/>
              </w:rPr>
              <w:br/>
              <w:t xml:space="preserve">        Node* delNode = temp-&gt;next;</w:t>
            </w:r>
            <w:r>
              <w:rPr>
                <w:sz w:val="19"/>
              </w:rPr>
              <w:br/>
              <w:t xml:space="preserve">        temp-&gt;next = delNode-&gt;next;</w:t>
            </w:r>
            <w:r>
              <w:rPr>
                <w:sz w:val="19"/>
              </w:rPr>
              <w:br/>
              <w:t xml:space="preserve">        cout &lt;&lt; "Deleted node: " &lt;&lt; delNode-&gt;data &lt;&lt; endl;</w:t>
            </w:r>
            <w:r>
              <w:rPr>
                <w:sz w:val="19"/>
              </w:rPr>
              <w:br/>
              <w:t xml:space="preserve">        delete delNode;</w:t>
            </w:r>
            <w:r>
              <w:rPr>
                <w:sz w:val="19"/>
              </w:rPr>
              <w:br/>
              <w:t xml:space="preserve">    }</w:t>
            </w:r>
            <w:r>
              <w:rPr>
                <w:sz w:val="19"/>
              </w:rPr>
              <w:br/>
            </w:r>
            <w:r>
              <w:rPr>
                <w:sz w:val="19"/>
              </w:rPr>
              <w:br/>
              <w:t xml:space="preserve">    void display() {</w:t>
            </w:r>
            <w:r>
              <w:rPr>
                <w:sz w:val="19"/>
              </w:rPr>
              <w:br/>
              <w:t xml:space="preserve">        Node* temp = head;</w:t>
            </w:r>
            <w:r>
              <w:rPr>
                <w:sz w:val="19"/>
              </w:rPr>
              <w:br/>
              <w:t xml:space="preserve">        cout &lt;&lt; "List: ";</w:t>
            </w:r>
            <w:r>
              <w:rPr>
                <w:sz w:val="19"/>
              </w:rPr>
              <w:br/>
              <w:t xml:space="preserve">        while (temp != NULL) {</w:t>
            </w:r>
            <w:r>
              <w:rPr>
                <w:sz w:val="19"/>
              </w:rPr>
              <w:br/>
              <w:t xml:space="preserve">            cout &lt;&lt; temp-&gt;data &lt;&lt; " -&gt; ";</w:t>
            </w:r>
            <w:r>
              <w:rPr>
                <w:sz w:val="19"/>
              </w:rPr>
              <w:br/>
              <w:t xml:space="preserve">            temp = temp-&gt;next;</w:t>
            </w:r>
            <w:r>
              <w:rPr>
                <w:sz w:val="19"/>
              </w:rPr>
              <w:br/>
            </w:r>
            <w:r>
              <w:rPr>
                <w:sz w:val="19"/>
              </w:rPr>
              <w:lastRenderedPageBreak/>
              <w:t xml:space="preserve">        }</w:t>
            </w:r>
            <w:r>
              <w:rPr>
                <w:sz w:val="19"/>
              </w:rPr>
              <w:br/>
              <w:t xml:space="preserve">        cout &lt;&lt; "NULL" &lt;&lt; endl;</w:t>
            </w:r>
            <w:r>
              <w:rPr>
                <w:sz w:val="19"/>
              </w:rPr>
              <w:br/>
              <w:t xml:space="preserve">    }</w:t>
            </w:r>
            <w:r>
              <w:rPr>
                <w:sz w:val="19"/>
              </w:rPr>
              <w:br/>
              <w:t>};</w:t>
            </w:r>
            <w:r>
              <w:rPr>
                <w:sz w:val="19"/>
              </w:rPr>
              <w:br/>
            </w:r>
            <w:r>
              <w:rPr>
                <w:sz w:val="19"/>
              </w:rPr>
              <w:br/>
              <w:t>int main() {</w:t>
            </w:r>
            <w:r>
              <w:rPr>
                <w:sz w:val="19"/>
              </w:rPr>
              <w:br/>
              <w:t xml:space="preserve">    LinkedListDelete list;</w:t>
            </w:r>
            <w:r>
              <w:rPr>
                <w:sz w:val="19"/>
              </w:rPr>
              <w:br/>
              <w:t xml:space="preserve">    list.addNode(50);</w:t>
            </w:r>
            <w:r>
              <w:rPr>
                <w:sz w:val="19"/>
              </w:rPr>
              <w:br/>
              <w:t xml:space="preserve">    list.addNode(40);</w:t>
            </w:r>
            <w:r>
              <w:rPr>
                <w:sz w:val="19"/>
              </w:rPr>
              <w:br/>
              <w:t xml:space="preserve">    list.addNode(30);</w:t>
            </w:r>
            <w:r>
              <w:rPr>
                <w:sz w:val="19"/>
              </w:rPr>
              <w:br/>
              <w:t xml:space="preserve">    list.addNode(20);</w:t>
            </w:r>
            <w:r>
              <w:rPr>
                <w:sz w:val="19"/>
              </w:rPr>
              <w:br/>
              <w:t xml:space="preserve">    list.addNode(10);</w:t>
            </w:r>
            <w:r>
              <w:rPr>
                <w:sz w:val="19"/>
              </w:rPr>
              <w:br/>
            </w:r>
            <w:r>
              <w:rPr>
                <w:sz w:val="19"/>
              </w:rPr>
              <w:br/>
              <w:t xml:space="preserve">    list.display();</w:t>
            </w:r>
            <w:r>
              <w:rPr>
                <w:sz w:val="19"/>
              </w:rPr>
              <w:br/>
              <w:t xml:space="preserve">    list.deleteFromBeginning();</w:t>
            </w:r>
            <w:r>
              <w:rPr>
                <w:sz w:val="19"/>
              </w:rPr>
              <w:br/>
              <w:t xml:space="preserve">    list.deleteFromEnd();</w:t>
            </w:r>
            <w:r>
              <w:rPr>
                <w:sz w:val="19"/>
              </w:rPr>
              <w:br/>
              <w:t xml:space="preserve">    list.deleteFromPosition(2);</w:t>
            </w:r>
            <w:r>
              <w:rPr>
                <w:sz w:val="19"/>
              </w:rPr>
              <w:br/>
              <w:t xml:space="preserve">    list.display();</w:t>
            </w:r>
            <w:r>
              <w:rPr>
                <w:sz w:val="19"/>
              </w:rPr>
              <w:br/>
            </w:r>
            <w:r>
              <w:rPr>
                <w:sz w:val="19"/>
              </w:rPr>
              <w:br/>
              <w:t xml:space="preserve">    return 0;</w:t>
            </w:r>
            <w:r>
              <w:rPr>
                <w:sz w:val="19"/>
              </w:rPr>
              <w:br/>
              <w:t>}</w:t>
            </w:r>
          </w:p>
        </w:tc>
      </w:tr>
    </w:tbl>
    <w:p w14:paraId="78165566" w14:textId="77777777" w:rsidR="001F562C" w:rsidRDefault="00000000">
      <w:pPr>
        <w:spacing w:before="160" w:after="80"/>
      </w:pPr>
      <w:r>
        <w:rPr>
          <w:b/>
        </w:rPr>
        <w:lastRenderedPageBreak/>
        <w:t>Output Screenshot Space:</w:t>
      </w:r>
    </w:p>
    <w:p w14:paraId="55F07501" w14:textId="77777777" w:rsidR="001F562C" w:rsidRDefault="001F562C">
      <w:pPr>
        <w:spacing w:after="0"/>
        <w:rPr>
          <w:b/>
        </w:rPr>
      </w:pPr>
    </w:p>
    <w:p w14:paraId="734D650B" w14:textId="77777777" w:rsidR="00985407" w:rsidRDefault="00985407">
      <w:pPr>
        <w:spacing w:after="0"/>
        <w:rPr>
          <w:b/>
        </w:rPr>
      </w:pPr>
    </w:p>
    <w:p w14:paraId="2271676E" w14:textId="77777777" w:rsidR="00985407" w:rsidRDefault="00985407">
      <w:pPr>
        <w:spacing w:after="0"/>
        <w:rPr>
          <w:b/>
        </w:rPr>
      </w:pPr>
    </w:p>
    <w:p w14:paraId="6767851D" w14:textId="77777777" w:rsidR="00985407" w:rsidRDefault="00985407">
      <w:pPr>
        <w:spacing w:after="0"/>
        <w:rPr>
          <w:b/>
        </w:rPr>
      </w:pPr>
    </w:p>
    <w:p w14:paraId="5BDC0AE2" w14:textId="77777777" w:rsidR="00985407" w:rsidRDefault="00985407">
      <w:pPr>
        <w:spacing w:after="0"/>
        <w:rPr>
          <w:b/>
        </w:rPr>
      </w:pPr>
    </w:p>
    <w:p w14:paraId="751171DB" w14:textId="77777777" w:rsidR="00985407" w:rsidRDefault="00985407">
      <w:pPr>
        <w:spacing w:after="0"/>
        <w:rPr>
          <w:b/>
        </w:rPr>
      </w:pPr>
    </w:p>
    <w:p w14:paraId="606CC22C" w14:textId="77777777" w:rsidR="00985407" w:rsidRDefault="00985407">
      <w:pPr>
        <w:spacing w:after="0"/>
        <w:rPr>
          <w:b/>
        </w:rPr>
      </w:pPr>
    </w:p>
    <w:p w14:paraId="171BBBBA" w14:textId="77777777" w:rsidR="00985407" w:rsidRDefault="00985407">
      <w:pPr>
        <w:spacing w:after="0"/>
        <w:rPr>
          <w:b/>
        </w:rPr>
      </w:pPr>
    </w:p>
    <w:p w14:paraId="222DAFA1" w14:textId="77777777" w:rsidR="00985407" w:rsidRDefault="00985407">
      <w:pPr>
        <w:spacing w:after="0"/>
        <w:rPr>
          <w:b/>
        </w:rPr>
      </w:pPr>
    </w:p>
    <w:p w14:paraId="0FFE8305" w14:textId="77777777" w:rsidR="00985407" w:rsidRDefault="00985407">
      <w:pPr>
        <w:spacing w:after="0"/>
        <w:rPr>
          <w:b/>
        </w:rPr>
      </w:pPr>
    </w:p>
    <w:p w14:paraId="1EAD2709" w14:textId="77777777" w:rsidR="00985407" w:rsidRDefault="00985407">
      <w:pPr>
        <w:spacing w:after="0"/>
        <w:rPr>
          <w:b/>
        </w:rPr>
      </w:pPr>
    </w:p>
    <w:p w14:paraId="0BD87465" w14:textId="77777777" w:rsidR="00985407" w:rsidRDefault="00985407">
      <w:pPr>
        <w:spacing w:after="0"/>
        <w:rPr>
          <w:b/>
        </w:rPr>
      </w:pPr>
    </w:p>
    <w:p w14:paraId="3E73BF4F" w14:textId="77777777" w:rsidR="00985407" w:rsidRDefault="00985407">
      <w:pPr>
        <w:spacing w:after="0"/>
        <w:rPr>
          <w:b/>
        </w:rPr>
      </w:pPr>
    </w:p>
    <w:p w14:paraId="198AF8EA" w14:textId="77777777" w:rsidR="00985407" w:rsidRDefault="00985407">
      <w:pPr>
        <w:spacing w:after="0"/>
        <w:rPr>
          <w:b/>
        </w:rPr>
      </w:pPr>
    </w:p>
    <w:p w14:paraId="41F450A6" w14:textId="77777777" w:rsidR="00985407" w:rsidRDefault="00985407">
      <w:pPr>
        <w:spacing w:after="0"/>
        <w:rPr>
          <w:b/>
        </w:rPr>
      </w:pPr>
    </w:p>
    <w:p w14:paraId="6AD26D44" w14:textId="77777777" w:rsidR="00985407" w:rsidRDefault="00985407">
      <w:pPr>
        <w:spacing w:after="0"/>
        <w:rPr>
          <w:b/>
        </w:rPr>
      </w:pPr>
    </w:p>
    <w:p w14:paraId="6B9E5261" w14:textId="77777777" w:rsidR="00985407" w:rsidRDefault="00985407">
      <w:pPr>
        <w:spacing w:after="0"/>
        <w:rPr>
          <w:b/>
        </w:rPr>
      </w:pPr>
    </w:p>
    <w:p w14:paraId="1564C064" w14:textId="77777777" w:rsidR="00985407" w:rsidRDefault="00985407">
      <w:pPr>
        <w:spacing w:after="0"/>
        <w:rPr>
          <w:b/>
        </w:rPr>
      </w:pPr>
    </w:p>
    <w:p w14:paraId="7FC10FFA" w14:textId="77777777" w:rsidR="00985407" w:rsidRDefault="00985407">
      <w:pPr>
        <w:spacing w:after="0"/>
        <w:rPr>
          <w:b/>
        </w:rPr>
      </w:pPr>
    </w:p>
    <w:p w14:paraId="0F0F65A2" w14:textId="77777777" w:rsidR="001F562C" w:rsidRDefault="00000000">
      <w:pPr>
        <w:spacing w:before="120" w:after="240"/>
      </w:pPr>
      <w:r>
        <w:rPr>
          <w:b/>
        </w:rPr>
        <w:t xml:space="preserve">Result: </w:t>
      </w:r>
      <w:r>
        <w:t>The C++ program deletes specified list nodes and safely frees dynamic heap memory using delete.</w:t>
      </w:r>
    </w:p>
    <w:p w14:paraId="2625C918" w14:textId="77777777" w:rsidR="00492405" w:rsidRDefault="00000000" w:rsidP="00492405">
      <w:pPr>
        <w:spacing w:before="280" w:after="120"/>
        <w:rPr>
          <w:b/>
          <w:sz w:val="28"/>
        </w:rPr>
      </w:pPr>
      <w:r>
        <w:rPr>
          <w:b/>
          <w:sz w:val="28"/>
        </w:rPr>
        <w:t>Task 4: Search Operation in Singly Linked Lis</w:t>
      </w:r>
      <w:r w:rsidR="00492405">
        <w:rPr>
          <w:b/>
          <w:sz w:val="28"/>
        </w:rPr>
        <w:t>t</w:t>
      </w:r>
    </w:p>
    <w:p w14:paraId="009643D4" w14:textId="753C5214" w:rsidR="001F562C" w:rsidRPr="00492405" w:rsidRDefault="00000000" w:rsidP="00492405">
      <w:pPr>
        <w:spacing w:before="280" w:after="120"/>
        <w:rPr>
          <w:b/>
          <w:sz w:val="28"/>
        </w:rPr>
      </w:pPr>
      <w:r>
        <w:rPr>
          <w:b/>
        </w:rPr>
        <w:t xml:space="preserve">Question: </w:t>
      </w:r>
      <w:r>
        <w:t>Write a C++ program to search for an element in a singly linked list and return its</w:t>
      </w:r>
      <w:r w:rsidR="00492405">
        <w:t xml:space="preserve"> base</w:t>
      </w:r>
      <w:r>
        <w:t>d node position.</w:t>
      </w:r>
    </w:p>
    <w:p w14:paraId="1FB4D6FD" w14:textId="77777777" w:rsidR="001F562C" w:rsidRDefault="00000000">
      <w:pPr>
        <w:spacing w:before="120" w:after="40"/>
      </w:pPr>
      <w:r>
        <w:rPr>
          <w:b/>
        </w:rPr>
        <w:lastRenderedPageBreak/>
        <w:t>Program/Answer:</w:t>
      </w:r>
    </w:p>
    <w:tbl>
      <w:tblPr>
        <w:tblW w:w="0" w:type="auto"/>
        <w:jc w:val="center"/>
        <w:tblLayout w:type="fixed"/>
        <w:tblLook w:val="04A0" w:firstRow="1" w:lastRow="0" w:firstColumn="1" w:lastColumn="0" w:noHBand="0" w:noVBand="1"/>
      </w:tblPr>
      <w:tblGrid>
        <w:gridCol w:w="9360"/>
      </w:tblGrid>
      <w:tr w:rsidR="001F562C" w14:paraId="107EE560" w14:textId="77777777">
        <w:trPr>
          <w:jc w:val="center"/>
        </w:trPr>
        <w:tc>
          <w:tcPr>
            <w:tcW w:w="9360" w:type="dxa"/>
            <w:tcBorders>
              <w:top w:val="single" w:sz="4" w:space="0" w:color="000000"/>
              <w:left w:val="single" w:sz="4" w:space="0" w:color="000000"/>
              <w:bottom w:val="single" w:sz="4" w:space="0" w:color="000000"/>
              <w:right w:val="single" w:sz="4" w:space="0" w:color="000000"/>
            </w:tcBorders>
          </w:tcPr>
          <w:p w14:paraId="77A85983" w14:textId="77777777" w:rsidR="001F562C" w:rsidRDefault="00000000">
            <w:pPr>
              <w:spacing w:before="80" w:after="80" w:line="240" w:lineRule="auto"/>
            </w:pPr>
            <w:r>
              <w:rPr>
                <w:sz w:val="19"/>
              </w:rPr>
              <w:t>#include &lt;iostream&gt;</w:t>
            </w:r>
            <w:r>
              <w:rPr>
                <w:sz w:val="19"/>
              </w:rPr>
              <w:br/>
              <w:t>using namespace std;</w:t>
            </w:r>
            <w:r>
              <w:rPr>
                <w:sz w:val="19"/>
              </w:rPr>
              <w:br/>
            </w:r>
            <w:r>
              <w:rPr>
                <w:sz w:val="19"/>
              </w:rPr>
              <w:br/>
              <w:t>struct Node {</w:t>
            </w:r>
            <w:r>
              <w:rPr>
                <w:sz w:val="19"/>
              </w:rPr>
              <w:br/>
              <w:t xml:space="preserve">    int data;</w:t>
            </w:r>
            <w:r>
              <w:rPr>
                <w:sz w:val="19"/>
              </w:rPr>
              <w:br/>
              <w:t xml:space="preserve">    Node* next;</w:t>
            </w:r>
            <w:r>
              <w:rPr>
                <w:sz w:val="19"/>
              </w:rPr>
              <w:br/>
              <w:t>};</w:t>
            </w:r>
            <w:r>
              <w:rPr>
                <w:sz w:val="19"/>
              </w:rPr>
              <w:br/>
            </w:r>
            <w:r>
              <w:rPr>
                <w:sz w:val="19"/>
              </w:rPr>
              <w:br/>
              <w:t>class LinkedListSearch {</w:t>
            </w:r>
            <w:r>
              <w:rPr>
                <w:sz w:val="19"/>
              </w:rPr>
              <w:br/>
              <w:t>private:</w:t>
            </w:r>
            <w:r>
              <w:rPr>
                <w:sz w:val="19"/>
              </w:rPr>
              <w:br/>
              <w:t xml:space="preserve">    Node* head;</w:t>
            </w:r>
            <w:r>
              <w:rPr>
                <w:sz w:val="19"/>
              </w:rPr>
              <w:br/>
            </w:r>
            <w:r>
              <w:rPr>
                <w:sz w:val="19"/>
              </w:rPr>
              <w:br/>
              <w:t>public:</w:t>
            </w:r>
            <w:r>
              <w:rPr>
                <w:sz w:val="19"/>
              </w:rPr>
              <w:br/>
              <w:t xml:space="preserve">    LinkedListSearch() { head = NULL; }</w:t>
            </w:r>
            <w:r>
              <w:rPr>
                <w:sz w:val="19"/>
              </w:rPr>
              <w:br/>
            </w:r>
            <w:r>
              <w:rPr>
                <w:sz w:val="19"/>
              </w:rPr>
              <w:br/>
              <w:t xml:space="preserve">    void addNode(int val) {</w:t>
            </w:r>
            <w:r>
              <w:rPr>
                <w:sz w:val="19"/>
              </w:rPr>
              <w:br/>
              <w:t xml:space="preserve">        Node* newNode = new Node();</w:t>
            </w:r>
            <w:r>
              <w:rPr>
                <w:sz w:val="19"/>
              </w:rPr>
              <w:br/>
              <w:t xml:space="preserve">        newNode-&gt;data = val;</w:t>
            </w:r>
            <w:r>
              <w:rPr>
                <w:sz w:val="19"/>
              </w:rPr>
              <w:br/>
              <w:t xml:space="preserve">        newNode-&gt;next = head;</w:t>
            </w:r>
            <w:r>
              <w:rPr>
                <w:sz w:val="19"/>
              </w:rPr>
              <w:br/>
              <w:t xml:space="preserve">        head = newNode;</w:t>
            </w:r>
            <w:r>
              <w:rPr>
                <w:sz w:val="19"/>
              </w:rPr>
              <w:br/>
              <w:t xml:space="preserve">    }</w:t>
            </w:r>
            <w:r>
              <w:rPr>
                <w:sz w:val="19"/>
              </w:rPr>
              <w:br/>
            </w:r>
            <w:r>
              <w:rPr>
                <w:sz w:val="19"/>
              </w:rPr>
              <w:br/>
              <w:t xml:space="preserve">    void search(int key) {</w:t>
            </w:r>
            <w:r>
              <w:rPr>
                <w:sz w:val="19"/>
              </w:rPr>
              <w:br/>
              <w:t xml:space="preserve">        Node* temp = head;</w:t>
            </w:r>
            <w:r>
              <w:rPr>
                <w:sz w:val="19"/>
              </w:rPr>
              <w:br/>
              <w:t xml:space="preserve">        int pos = 1;</w:t>
            </w:r>
            <w:r>
              <w:rPr>
                <w:sz w:val="19"/>
              </w:rPr>
              <w:br/>
              <w:t xml:space="preserve">        bool found = false;</w:t>
            </w:r>
            <w:r>
              <w:rPr>
                <w:sz w:val="19"/>
              </w:rPr>
              <w:br/>
            </w:r>
            <w:r>
              <w:rPr>
                <w:sz w:val="19"/>
              </w:rPr>
              <w:br/>
              <w:t xml:space="preserve">        while (temp != NULL) {</w:t>
            </w:r>
            <w:r>
              <w:rPr>
                <w:sz w:val="19"/>
              </w:rPr>
              <w:br/>
              <w:t xml:space="preserve">            if (temp-&gt;data == key) {</w:t>
            </w:r>
            <w:r>
              <w:rPr>
                <w:sz w:val="19"/>
              </w:rPr>
              <w:br/>
              <w:t xml:space="preserve">                cout &lt;&lt; "Element " &lt;&lt; key &lt;&lt; " found at node position " &lt;&lt; pos &lt;&lt; "." &lt;&lt; endl;</w:t>
            </w:r>
            <w:r>
              <w:rPr>
                <w:sz w:val="19"/>
              </w:rPr>
              <w:br/>
              <w:t xml:space="preserve">                found = true;</w:t>
            </w:r>
            <w:r>
              <w:rPr>
                <w:sz w:val="19"/>
              </w:rPr>
              <w:br/>
              <w:t xml:space="preserve">                break;</w:t>
            </w:r>
            <w:r>
              <w:rPr>
                <w:sz w:val="19"/>
              </w:rPr>
              <w:br/>
              <w:t xml:space="preserve">            }</w:t>
            </w:r>
            <w:r>
              <w:rPr>
                <w:sz w:val="19"/>
              </w:rPr>
              <w:br/>
              <w:t xml:space="preserve">            temp = temp-&gt;next;</w:t>
            </w:r>
            <w:r>
              <w:rPr>
                <w:sz w:val="19"/>
              </w:rPr>
              <w:br/>
              <w:t xml:space="preserve">            pos++;</w:t>
            </w:r>
            <w:r>
              <w:rPr>
                <w:sz w:val="19"/>
              </w:rPr>
              <w:br/>
              <w:t xml:space="preserve">        }</w:t>
            </w:r>
            <w:r>
              <w:rPr>
                <w:sz w:val="19"/>
              </w:rPr>
              <w:br/>
            </w:r>
            <w:r>
              <w:rPr>
                <w:sz w:val="19"/>
              </w:rPr>
              <w:br/>
              <w:t xml:space="preserve">        if (!found) {</w:t>
            </w:r>
            <w:r>
              <w:rPr>
                <w:sz w:val="19"/>
              </w:rPr>
              <w:br/>
              <w:t xml:space="preserve">            cout &lt;&lt; "Element " &lt;&lt; key &lt;&lt; " NOT found in list." &lt;&lt; endl;</w:t>
            </w:r>
            <w:r>
              <w:rPr>
                <w:sz w:val="19"/>
              </w:rPr>
              <w:br/>
              <w:t xml:space="preserve">        }</w:t>
            </w:r>
            <w:r>
              <w:rPr>
                <w:sz w:val="19"/>
              </w:rPr>
              <w:br/>
              <w:t xml:space="preserve">    }</w:t>
            </w:r>
            <w:r>
              <w:rPr>
                <w:sz w:val="19"/>
              </w:rPr>
              <w:br/>
              <w:t>};</w:t>
            </w:r>
            <w:r>
              <w:rPr>
                <w:sz w:val="19"/>
              </w:rPr>
              <w:br/>
            </w:r>
            <w:r>
              <w:rPr>
                <w:sz w:val="19"/>
              </w:rPr>
              <w:br/>
              <w:t>int main() {</w:t>
            </w:r>
            <w:r>
              <w:rPr>
                <w:sz w:val="19"/>
              </w:rPr>
              <w:br/>
              <w:t xml:space="preserve">    LinkedListSearch list;</w:t>
            </w:r>
            <w:r>
              <w:rPr>
                <w:sz w:val="19"/>
              </w:rPr>
              <w:br/>
              <w:t xml:space="preserve">    list.addNode(50);</w:t>
            </w:r>
            <w:r>
              <w:rPr>
                <w:sz w:val="19"/>
              </w:rPr>
              <w:br/>
              <w:t xml:space="preserve">    list.addNode(40);</w:t>
            </w:r>
            <w:r>
              <w:rPr>
                <w:sz w:val="19"/>
              </w:rPr>
              <w:br/>
              <w:t xml:space="preserve">    list.addNode(30);</w:t>
            </w:r>
            <w:r>
              <w:rPr>
                <w:sz w:val="19"/>
              </w:rPr>
              <w:br/>
              <w:t xml:space="preserve">    list.addNode(20);</w:t>
            </w:r>
            <w:r>
              <w:rPr>
                <w:sz w:val="19"/>
              </w:rPr>
              <w:br/>
            </w:r>
            <w:r>
              <w:rPr>
                <w:sz w:val="19"/>
              </w:rPr>
              <w:br/>
              <w:t xml:space="preserve">    int key;</w:t>
            </w:r>
            <w:r>
              <w:rPr>
                <w:sz w:val="19"/>
              </w:rPr>
              <w:br/>
              <w:t xml:space="preserve">    cout &lt;&lt; "Enter value to search in linked list: ";</w:t>
            </w:r>
            <w:r>
              <w:rPr>
                <w:sz w:val="19"/>
              </w:rPr>
              <w:br/>
              <w:t xml:space="preserve">    cin &gt;&gt; key;</w:t>
            </w:r>
            <w:r>
              <w:rPr>
                <w:sz w:val="19"/>
              </w:rPr>
              <w:br/>
              <w:t xml:space="preserve">    list.search(key);</w:t>
            </w:r>
            <w:r>
              <w:rPr>
                <w:sz w:val="19"/>
              </w:rPr>
              <w:br/>
            </w:r>
            <w:r>
              <w:rPr>
                <w:sz w:val="19"/>
              </w:rPr>
              <w:br/>
              <w:t xml:space="preserve">    return 0;</w:t>
            </w:r>
            <w:r>
              <w:rPr>
                <w:sz w:val="19"/>
              </w:rPr>
              <w:br/>
            </w:r>
            <w:r>
              <w:rPr>
                <w:sz w:val="19"/>
              </w:rPr>
              <w:lastRenderedPageBreak/>
              <w:t>}</w:t>
            </w:r>
          </w:p>
        </w:tc>
      </w:tr>
    </w:tbl>
    <w:p w14:paraId="6F324999" w14:textId="77777777" w:rsidR="001F562C" w:rsidRDefault="00000000">
      <w:pPr>
        <w:spacing w:before="160" w:after="80"/>
      </w:pPr>
      <w:r>
        <w:rPr>
          <w:b/>
        </w:rPr>
        <w:lastRenderedPageBreak/>
        <w:t>Output Screenshot Space:</w:t>
      </w:r>
    </w:p>
    <w:p w14:paraId="2D626D42" w14:textId="77777777" w:rsidR="001F562C" w:rsidRDefault="001F562C">
      <w:pPr>
        <w:spacing w:after="0"/>
        <w:rPr>
          <w:b/>
        </w:rPr>
      </w:pPr>
    </w:p>
    <w:p w14:paraId="7E453596" w14:textId="77777777" w:rsidR="00985407" w:rsidRDefault="00985407">
      <w:pPr>
        <w:spacing w:after="0"/>
        <w:rPr>
          <w:b/>
        </w:rPr>
      </w:pPr>
    </w:p>
    <w:p w14:paraId="0239D1DE" w14:textId="77777777" w:rsidR="00985407" w:rsidRDefault="00985407">
      <w:pPr>
        <w:spacing w:after="0"/>
        <w:rPr>
          <w:b/>
        </w:rPr>
      </w:pPr>
    </w:p>
    <w:p w14:paraId="29D3FEFC" w14:textId="77777777" w:rsidR="00985407" w:rsidRDefault="00985407">
      <w:pPr>
        <w:spacing w:after="0"/>
        <w:rPr>
          <w:b/>
        </w:rPr>
      </w:pPr>
    </w:p>
    <w:p w14:paraId="5894C35D" w14:textId="77777777" w:rsidR="00985407" w:rsidRDefault="00985407">
      <w:pPr>
        <w:spacing w:after="0"/>
        <w:rPr>
          <w:b/>
        </w:rPr>
      </w:pPr>
    </w:p>
    <w:p w14:paraId="4E540AF3" w14:textId="77777777" w:rsidR="00985407" w:rsidRDefault="00985407">
      <w:pPr>
        <w:spacing w:after="0"/>
        <w:rPr>
          <w:b/>
        </w:rPr>
      </w:pPr>
    </w:p>
    <w:p w14:paraId="4BB7F23A" w14:textId="77777777" w:rsidR="00985407" w:rsidRDefault="00985407">
      <w:pPr>
        <w:spacing w:after="0"/>
      </w:pPr>
    </w:p>
    <w:p w14:paraId="34065684" w14:textId="77777777" w:rsidR="001F562C" w:rsidRDefault="001F562C">
      <w:pPr>
        <w:spacing w:after="0"/>
      </w:pPr>
    </w:p>
    <w:p w14:paraId="7231E21D" w14:textId="77777777" w:rsidR="001F562C" w:rsidRDefault="001F562C">
      <w:pPr>
        <w:spacing w:after="0"/>
      </w:pPr>
    </w:p>
    <w:p w14:paraId="7EBC5C68" w14:textId="77777777" w:rsidR="001F562C" w:rsidRDefault="001F562C">
      <w:pPr>
        <w:spacing w:after="0"/>
      </w:pPr>
    </w:p>
    <w:p w14:paraId="1B31F4F3" w14:textId="77777777" w:rsidR="001F562C" w:rsidRDefault="001F562C">
      <w:pPr>
        <w:spacing w:after="0"/>
      </w:pPr>
    </w:p>
    <w:p w14:paraId="668EC8CB" w14:textId="77777777" w:rsidR="001F562C" w:rsidRDefault="00000000">
      <w:pPr>
        <w:spacing w:before="120" w:after="240"/>
      </w:pPr>
      <w:r>
        <w:rPr>
          <w:b/>
        </w:rPr>
        <w:t xml:space="preserve">Result: </w:t>
      </w:r>
      <w:r>
        <w:t>The C++ program performs linear search traversal across linked list nodes and reports element position.</w:t>
      </w:r>
    </w:p>
    <w:p w14:paraId="0EBA0EA2" w14:textId="77777777" w:rsidR="001F562C" w:rsidRDefault="00000000">
      <w:pPr>
        <w:spacing w:before="280" w:after="120"/>
      </w:pPr>
      <w:r>
        <w:rPr>
          <w:b/>
          <w:sz w:val="28"/>
        </w:rPr>
        <w:t>Task 5: Conceptual Questions &amp; Answers</w:t>
      </w:r>
    </w:p>
    <w:p w14:paraId="12D00C22" w14:textId="77777777" w:rsidR="001F562C" w:rsidRDefault="00000000">
      <w:pPr>
        <w:spacing w:after="80"/>
      </w:pPr>
      <w:r>
        <w:rPr>
          <w:b/>
        </w:rPr>
        <w:t>1. What is a singly linked list? How is it different from an array?</w:t>
      </w:r>
      <w:r>
        <w:rPr>
          <w:b/>
        </w:rPr>
        <w:br/>
      </w:r>
      <w:r>
        <w:t>Answer: A singly linked list is a linear dynamic data structure composed of nodes where each node points to the next node in memory. Unlike arrays which allocate contiguous fixed memory and allow O(1) random indexing, linked lists use non-contiguous heap memory with dynamic growth and require sequential O(N) access.</w:t>
      </w:r>
    </w:p>
    <w:p w14:paraId="526E3F6E" w14:textId="77777777" w:rsidR="001F562C" w:rsidRDefault="00000000">
      <w:pPr>
        <w:spacing w:after="80"/>
      </w:pPr>
      <w:r>
        <w:rPr>
          <w:b/>
        </w:rPr>
        <w:t>2. What are the two main parts of a node in a singly linked list?</w:t>
      </w:r>
      <w:r>
        <w:rPr>
          <w:b/>
        </w:rPr>
        <w:br/>
      </w:r>
      <w:r>
        <w:t>Answer: (1) Data Field: Stores the actual data value. (2) Next Pointer: Stores the memory address of the next node in the list.</w:t>
      </w:r>
    </w:p>
    <w:p w14:paraId="6A8438F3" w14:textId="77777777" w:rsidR="001F562C" w:rsidRDefault="00000000">
      <w:pPr>
        <w:spacing w:after="80"/>
      </w:pPr>
      <w:r>
        <w:rPr>
          <w:b/>
        </w:rPr>
        <w:t>3. Why is a pointer required in a singly linked list?</w:t>
      </w:r>
      <w:r>
        <w:rPr>
          <w:b/>
        </w:rPr>
        <w:br/>
      </w:r>
      <w:r>
        <w:t>Answer: Because linked list nodes are allocated dynamically at non-contiguous memory locations. The pointer maintains physical connectivity between logically sequential nodes.</w:t>
      </w:r>
    </w:p>
    <w:p w14:paraId="6D89A1E2" w14:textId="77777777" w:rsidR="001F562C" w:rsidRDefault="00000000">
      <w:pPr>
        <w:spacing w:after="80"/>
      </w:pPr>
      <w:r>
        <w:rPr>
          <w:b/>
        </w:rPr>
        <w:t>4. What does the next pointer of the last node contain?</w:t>
      </w:r>
      <w:r>
        <w:rPr>
          <w:b/>
        </w:rPr>
        <w:br/>
      </w:r>
      <w:r>
        <w:t>Answer: It contains NULL (or nullptr), which signals the end of the linked list.</w:t>
      </w:r>
    </w:p>
    <w:p w14:paraId="5414529C" w14:textId="77777777" w:rsidR="001F562C" w:rsidRDefault="00000000">
      <w:pPr>
        <w:spacing w:after="80"/>
      </w:pPr>
      <w:r>
        <w:rPr>
          <w:b/>
        </w:rPr>
        <w:t>5. What is the difference between head and a normal node pointer?</w:t>
      </w:r>
      <w:r>
        <w:rPr>
          <w:b/>
        </w:rPr>
        <w:br/>
      </w:r>
      <w:r>
        <w:t>Answer: 'head' is the primary entry pointer storing the address of the very first node. A normal node pointer is a temporary pointer used for traversing or updating nodes.</w:t>
      </w:r>
    </w:p>
    <w:p w14:paraId="2AB22016" w14:textId="77777777" w:rsidR="001F562C" w:rsidRDefault="00000000">
      <w:pPr>
        <w:spacing w:after="80"/>
      </w:pPr>
      <w:r>
        <w:rPr>
          <w:b/>
        </w:rPr>
        <w:t>6. Why is insertion at the beginning of a singly linked list efficient?</w:t>
      </w:r>
      <w:r>
        <w:rPr>
          <w:b/>
        </w:rPr>
        <w:br/>
      </w:r>
      <w:r>
        <w:t>Answer: Insertion at the beginning requires updating only two pointer links (newNode-&gt;next = head; head = newNode;) without shifting any elements, executing in O(1) constant time.</w:t>
      </w:r>
    </w:p>
    <w:p w14:paraId="0E85B7AC" w14:textId="77777777" w:rsidR="001F562C" w:rsidRDefault="00000000">
      <w:pPr>
        <w:spacing w:after="80"/>
      </w:pPr>
      <w:r>
        <w:rPr>
          <w:b/>
        </w:rPr>
        <w:t>7. What happens if the head pointer is NULL?</w:t>
      </w:r>
      <w:r>
        <w:rPr>
          <w:b/>
        </w:rPr>
        <w:br/>
      </w:r>
      <w:r>
        <w:t>Answer: 'head == NULL' indicates an empty list. Attempting to dereference head when it is NULL causes a runtime segmentation fault.</w:t>
      </w:r>
    </w:p>
    <w:p w14:paraId="3AE4067E" w14:textId="77777777" w:rsidR="001F562C" w:rsidRDefault="00000000">
      <w:pPr>
        <w:spacing w:after="80"/>
      </w:pPr>
      <w:r>
        <w:rPr>
          <w:b/>
        </w:rPr>
        <w:lastRenderedPageBreak/>
        <w:t>8. Why is traversal required before searching for an element?</w:t>
      </w:r>
      <w:r>
        <w:rPr>
          <w:b/>
        </w:rPr>
        <w:br/>
      </w:r>
      <w:r>
        <w:t>Answer: Linked lists do not support direct index lookup; every node must be visited sequentially starting from head to compare element values.</w:t>
      </w:r>
    </w:p>
    <w:p w14:paraId="58D9F4C7" w14:textId="77777777" w:rsidR="001F562C" w:rsidRDefault="00000000">
      <w:pPr>
        <w:spacing w:after="80"/>
      </w:pPr>
      <w:r>
        <w:rPr>
          <w:b/>
        </w:rPr>
        <w:t>9. What are the time complexities of list operations?</w:t>
      </w:r>
      <w:r>
        <w:rPr>
          <w:b/>
        </w:rPr>
        <w:br/>
      </w:r>
      <w:r>
        <w:t>Answer: Traversal: O(N), Search: O(N), Insertion at Beginning: O(1), Insertion at End: O(N), Deletion at Beginning: O(1), Deletion at End: O(N).</w:t>
      </w:r>
    </w:p>
    <w:p w14:paraId="3C904A70" w14:textId="77777777" w:rsidR="001F562C" w:rsidRDefault="00000000">
      <w:pPr>
        <w:spacing w:after="80"/>
      </w:pPr>
      <w:r>
        <w:rPr>
          <w:b/>
        </w:rPr>
        <w:t>10. What problems occur if dynamically allocated nodes are not properly deleted?</w:t>
      </w:r>
      <w:r>
        <w:rPr>
          <w:b/>
        </w:rPr>
        <w:br/>
      </w:r>
      <w:r>
        <w:t>Answer: Unreleased nodes remain in heap memory, causing memory leaks that gradually consume available RAM and reduce system efficiency.</w:t>
      </w:r>
    </w:p>
    <w:sectPr w:rsidR="001F562C"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E58A" w14:textId="77777777" w:rsidR="00364C00" w:rsidRDefault="00364C00" w:rsidP="00985407">
      <w:pPr>
        <w:spacing w:after="0" w:line="240" w:lineRule="auto"/>
      </w:pPr>
      <w:r>
        <w:separator/>
      </w:r>
    </w:p>
  </w:endnote>
  <w:endnote w:type="continuationSeparator" w:id="0">
    <w:p w14:paraId="3499EEC0" w14:textId="77777777" w:rsidR="00364C00" w:rsidRDefault="00364C00" w:rsidP="00985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02AF1" w14:textId="77777777" w:rsidR="00364C00" w:rsidRDefault="00364C00" w:rsidP="00985407">
      <w:pPr>
        <w:spacing w:after="0" w:line="240" w:lineRule="auto"/>
      </w:pPr>
      <w:r>
        <w:separator/>
      </w:r>
    </w:p>
  </w:footnote>
  <w:footnote w:type="continuationSeparator" w:id="0">
    <w:p w14:paraId="5F83E795" w14:textId="77777777" w:rsidR="00364C00" w:rsidRDefault="00364C00" w:rsidP="009854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sz w:val="16"/>
        <w:szCs w:val="16"/>
      </w:rPr>
      <w:alias w:val="Title"/>
      <w:tag w:val=""/>
      <w:id w:val="1116400235"/>
      <w:placeholder>
        <w:docPart w:val="06751343BC3F4E2B8EDAF16D36E60D66"/>
      </w:placeholder>
      <w:dataBinding w:prefixMappings="xmlns:ns0='http://purl.org/dc/elements/1.1/' xmlns:ns1='http://schemas.openxmlformats.org/package/2006/metadata/core-properties' " w:xpath="/ns1:coreProperties[1]/ns0:title[1]" w:storeItemID="{6C3C8BC8-F283-45AE-878A-BAB7291924A1}"/>
      <w:text/>
    </w:sdtPr>
    <w:sdtContent>
      <w:p w14:paraId="6A6031B0" w14:textId="75CD6382" w:rsidR="00985407" w:rsidRDefault="00985407">
        <w:pPr>
          <w:pStyle w:val="Header"/>
          <w:tabs>
            <w:tab w:val="clear" w:pos="4680"/>
            <w:tab w:val="clear" w:pos="9360"/>
          </w:tabs>
          <w:jc w:val="right"/>
          <w:rPr>
            <w:color w:val="7F7F7F" w:themeColor="text1" w:themeTint="80"/>
          </w:rPr>
        </w:pPr>
        <w:r w:rsidRPr="00985407">
          <w:rPr>
            <w:color w:val="7F7F7F" w:themeColor="text1" w:themeTint="80"/>
            <w:sz w:val="16"/>
            <w:szCs w:val="16"/>
          </w:rPr>
          <w:t xml:space="preserve">MADE BY GAURAV GAUTAM </w:t>
        </w:r>
      </w:p>
    </w:sdtContent>
  </w:sdt>
  <w:p w14:paraId="06DF11CE" w14:textId="77777777" w:rsidR="00985407" w:rsidRDefault="009854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976050">
    <w:abstractNumId w:val="8"/>
  </w:num>
  <w:num w:numId="2" w16cid:durableId="2041976560">
    <w:abstractNumId w:val="6"/>
  </w:num>
  <w:num w:numId="3" w16cid:durableId="544489414">
    <w:abstractNumId w:val="5"/>
  </w:num>
  <w:num w:numId="4" w16cid:durableId="414982921">
    <w:abstractNumId w:val="4"/>
  </w:num>
  <w:num w:numId="5" w16cid:durableId="2005627689">
    <w:abstractNumId w:val="7"/>
  </w:num>
  <w:num w:numId="6" w16cid:durableId="882448536">
    <w:abstractNumId w:val="3"/>
  </w:num>
  <w:num w:numId="7" w16cid:durableId="1021709676">
    <w:abstractNumId w:val="2"/>
  </w:num>
  <w:num w:numId="8" w16cid:durableId="1845318051">
    <w:abstractNumId w:val="1"/>
  </w:num>
  <w:num w:numId="9" w16cid:durableId="187626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16D"/>
    <w:rsid w:val="0015074B"/>
    <w:rsid w:val="001F562C"/>
    <w:rsid w:val="0029639D"/>
    <w:rsid w:val="00326F90"/>
    <w:rsid w:val="00364C00"/>
    <w:rsid w:val="00492405"/>
    <w:rsid w:val="009854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37869"/>
  <w14:defaultImageDpi w14:val="300"/>
  <w15:docId w15:val="{6413D0C8-76BB-4EB6-8A93-E6CA5B412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751343BC3F4E2B8EDAF16D36E60D66"/>
        <w:category>
          <w:name w:val="General"/>
          <w:gallery w:val="placeholder"/>
        </w:category>
        <w:types>
          <w:type w:val="bbPlcHdr"/>
        </w:types>
        <w:behaviors>
          <w:behavior w:val="content"/>
        </w:behaviors>
        <w:guid w:val="{3A7BDFE1-011D-4D6E-B2C3-FA240A8A7209}"/>
      </w:docPartPr>
      <w:docPartBody>
        <w:p w:rsidR="00000000" w:rsidRDefault="000E36CE" w:rsidP="000E36CE">
          <w:pPr>
            <w:pStyle w:val="06751343BC3F4E2B8EDAF16D36E60D66"/>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6CE"/>
    <w:rsid w:val="000E36CE"/>
    <w:rsid w:val="0012316D"/>
    <w:rsid w:val="00335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6751343BC3F4E2B8EDAF16D36E60D66">
    <w:name w:val="06751343BC3F4E2B8EDAF16D36E60D66"/>
    <w:rsid w:val="000E36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1569</Words>
  <Characters>8947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MADE BY GAURAV GAUTAM</dc:title>
  <dc:subject/>
  <dc:creator>python-docx</dc:creator>
  <cp:keywords/>
  <dc:description>generated by python-docx</dc:description>
  <cp:lastModifiedBy>gaurav gautam</cp:lastModifiedBy>
  <cp:revision>3</cp:revision>
  <dcterms:created xsi:type="dcterms:W3CDTF">2013-12-23T23:15:00Z</dcterms:created>
  <dcterms:modified xsi:type="dcterms:W3CDTF">2026-10-15T14:01:00Z</dcterms:modified>
  <cp:category/>
</cp:coreProperties>
</file>