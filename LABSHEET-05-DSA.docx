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9AEB" w14:textId="77777777" w:rsidR="009148A2" w:rsidRDefault="00000000">
      <w:pPr>
        <w:jc w:val="center"/>
      </w:pPr>
      <w:r>
        <w:rPr>
          <w:b/>
          <w:sz w:val="28"/>
        </w:rPr>
        <w:t>COER UNIVERSITY</w:t>
      </w:r>
      <w:r>
        <w:rPr>
          <w:b/>
          <w:sz w:val="28"/>
        </w:rPr>
        <w:br/>
        <w:t>DEPARTMENT OF COMPUTER SCIENCE &amp; ENGINEERING</w:t>
      </w:r>
    </w:p>
    <w:p w14:paraId="527A28E6" w14:textId="77777777" w:rsidR="009148A2" w:rsidRDefault="00000000">
      <w:pPr>
        <w:jc w:val="center"/>
      </w:pPr>
      <w:r>
        <w:rPr>
          <w:b/>
          <w:sz w:val="24"/>
        </w:rPr>
        <w:t>Course: Data Structures – I Lab (BTCS209P)</w:t>
      </w:r>
      <w:r>
        <w:rPr>
          <w:b/>
          <w:sz w:val="24"/>
        </w:rPr>
        <w:br/>
        <w:t>Program: B. Tech. (AIML, Cyber Security, Data Science) — III Semester</w:t>
      </w:r>
      <w:r>
        <w:rPr>
          <w:b/>
          <w:sz w:val="24"/>
        </w:rPr>
        <w:br/>
        <w:t>Lab Sheet 5 — Queue Implementation in C++</w:t>
      </w:r>
    </w:p>
    <w:p w14:paraId="337FDF64" w14:textId="77777777" w:rsidR="009148A2" w:rsidRDefault="00000000"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 w14:paraId="4BA9BF04" w14:textId="77777777" w:rsidR="009148A2" w:rsidRDefault="00000000">
      <w:pPr>
        <w:spacing w:before="280" w:after="120"/>
      </w:pPr>
      <w:r>
        <w:rPr>
          <w:b/>
          <w:sz w:val="28"/>
        </w:rPr>
        <w:t>Task 1: Implement Queue Using Array</w:t>
      </w:r>
    </w:p>
    <w:p w14:paraId="4A11E56D" w14:textId="77777777" w:rsidR="009148A2" w:rsidRDefault="00000000">
      <w:pPr>
        <w:spacing w:after="80"/>
      </w:pPr>
      <w:r>
        <w:rPr>
          <w:b/>
        </w:rPr>
        <w:t xml:space="preserve">Question: </w:t>
      </w:r>
      <w:r>
        <w:t>Write a menu-driven C++ program to implement a Queue using an array and perform Enqueue, Dequeue, Display Front, Display Queue, isEmpty, and isFull operations with overflow and underflow handling.</w:t>
      </w:r>
    </w:p>
    <w:p w14:paraId="2B9B72CC" w14:textId="77777777" w:rsidR="009148A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48A2" w14:paraId="75F94C05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BAAE" w14:textId="77777777" w:rsidR="009148A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#define MAX 5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class ArrayQueue {</w:t>
            </w:r>
            <w:r>
              <w:rPr>
                <w:sz w:val="19"/>
              </w:rPr>
              <w:br/>
              <w:t>private:</w:t>
            </w:r>
            <w:r>
              <w:rPr>
                <w:sz w:val="19"/>
              </w:rPr>
              <w:br/>
              <w:t xml:space="preserve">    int arr[MAX];</w:t>
            </w:r>
            <w:r>
              <w:rPr>
                <w:sz w:val="19"/>
              </w:rPr>
              <w:br/>
              <w:t xml:space="preserve">    int front, rear;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public:</w:t>
            </w:r>
            <w:r>
              <w:rPr>
                <w:sz w:val="19"/>
              </w:rPr>
              <w:br/>
              <w:t xml:space="preserve">    ArrayQueue() { front = -1; rear = -1;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bool isFull() { return (rear == MAX - 1); }</w:t>
            </w:r>
            <w:r>
              <w:rPr>
                <w:sz w:val="19"/>
              </w:rPr>
              <w:br/>
              <w:t xml:space="preserve">    bool isEmpty() { return (front == -1 || front &gt; rear);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enqueue(int val) {</w:t>
            </w:r>
            <w:r>
              <w:rPr>
                <w:sz w:val="19"/>
              </w:rPr>
              <w:br/>
              <w:t xml:space="preserve">        if (isFull()) {</w:t>
            </w:r>
            <w:r>
              <w:rPr>
                <w:sz w:val="19"/>
              </w:rPr>
              <w:br/>
              <w:t xml:space="preserve">            cout &lt;&lt; "Queue Overflow! Cannot enqueue " &lt;&lt; val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if (front == -1) front = 0;</w:t>
            </w:r>
            <w:r>
              <w:rPr>
                <w:sz w:val="19"/>
              </w:rPr>
              <w:br/>
              <w:t xml:space="preserve">        rear++;</w:t>
            </w:r>
            <w:r>
              <w:rPr>
                <w:sz w:val="19"/>
              </w:rPr>
              <w:br/>
              <w:t xml:space="preserve">        arr[rear] = val;</w:t>
            </w:r>
            <w:r>
              <w:rPr>
                <w:sz w:val="19"/>
              </w:rPr>
              <w:br/>
              <w:t xml:space="preserve">        cout &lt;&lt; "Enqueued " &lt;&lt; val &lt;&lt; " into queue."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dequeue()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Underflow! Cannot dequeue."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"Dequeued element: " &lt;&lt; arr[front] &lt;&lt; endl;</w:t>
            </w:r>
            <w:r>
              <w:rPr>
                <w:sz w:val="19"/>
              </w:rPr>
              <w:br/>
              <w:t xml:space="preserve">        front++;</w:t>
            </w:r>
            <w:r>
              <w:rPr>
                <w:sz w:val="19"/>
              </w:rPr>
              <w:br/>
              <w:t xml:space="preserve">        if (front &gt; rear) { front = -1; rear = -1; } // Reset empty queue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void displayFront()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"Front element = " &lt;&lt; arr[front]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displayQueue()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"Queue elements (front to rear): ";</w:t>
            </w:r>
            <w:r>
              <w:rPr>
                <w:sz w:val="19"/>
              </w:rPr>
              <w:br/>
              <w:t xml:space="preserve">        for (int i = front; i &lt;= rear; i++) {</w:t>
            </w:r>
            <w:r>
              <w:rPr>
                <w:sz w:val="19"/>
              </w:rPr>
              <w:br/>
              <w:t xml:space="preserve">            cout &lt;&lt; arr[i] &lt;&lt; " ";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ArrayQueue q;</w:t>
            </w:r>
            <w:r>
              <w:rPr>
                <w:sz w:val="19"/>
              </w:rPr>
              <w:br/>
              <w:t xml:space="preserve">    int choice, val;</w:t>
            </w:r>
            <w:r>
              <w:rPr>
                <w:sz w:val="19"/>
              </w:rPr>
              <w:br/>
              <w:t xml:space="preserve">    do {</w:t>
            </w:r>
            <w:r>
              <w:rPr>
                <w:sz w:val="19"/>
              </w:rPr>
              <w:br/>
              <w:t xml:space="preserve">        cout &lt;&lt; "</w:t>
            </w:r>
            <w:r>
              <w:rPr>
                <w:sz w:val="19"/>
              </w:rPr>
              <w:br/>
              <w:t>--- QUEUE USING ARRAY MENU ---" &lt;&lt; endl;</w:t>
            </w:r>
            <w:r>
              <w:rPr>
                <w:sz w:val="19"/>
              </w:rPr>
              <w:br/>
              <w:t xml:space="preserve">        cout &lt;&lt; "1. Enqueue</w:t>
            </w:r>
            <w:r>
              <w:rPr>
                <w:sz w:val="19"/>
              </w:rPr>
              <w:br/>
              <w:t>2. Dequeue</w:t>
            </w:r>
            <w:r>
              <w:rPr>
                <w:sz w:val="19"/>
              </w:rPr>
              <w:br/>
              <w:t>3. Display Front</w:t>
            </w:r>
            <w:r>
              <w:rPr>
                <w:sz w:val="19"/>
              </w:rPr>
              <w:br/>
              <w:t>4. Display All</w:t>
            </w:r>
            <w:r>
              <w:rPr>
                <w:sz w:val="19"/>
              </w:rPr>
              <w:br/>
              <w:t>5. Check Empty</w:t>
            </w:r>
            <w:r>
              <w:rPr>
                <w:sz w:val="19"/>
              </w:rPr>
              <w:br/>
              <w:t>6. Check Full</w:t>
            </w:r>
            <w:r>
              <w:rPr>
                <w:sz w:val="19"/>
              </w:rPr>
              <w:br/>
              <w:t>7. Exit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switch (choice) {</w:t>
            </w:r>
            <w:r>
              <w:rPr>
                <w:sz w:val="19"/>
              </w:rPr>
              <w:br/>
              <w:t xml:space="preserve">            case 1: cout &lt;&lt; "Enter value: "; cin &gt;&gt; val; q.enqueue(val); break;</w:t>
            </w:r>
            <w:r>
              <w:rPr>
                <w:sz w:val="19"/>
              </w:rPr>
              <w:br/>
              <w:t xml:space="preserve">            case 2: q.dequeue(); break;</w:t>
            </w:r>
            <w:r>
              <w:rPr>
                <w:sz w:val="19"/>
              </w:rPr>
              <w:br/>
              <w:t xml:space="preserve">            case 3: q.displayFront(); break;</w:t>
            </w:r>
            <w:r>
              <w:rPr>
                <w:sz w:val="19"/>
              </w:rPr>
              <w:br/>
              <w:t xml:space="preserve">            case 4: q.displayQueue(); break;</w:t>
            </w:r>
            <w:r>
              <w:rPr>
                <w:sz w:val="19"/>
              </w:rPr>
              <w:br/>
              <w:t xml:space="preserve">            case 5: cout &lt;&lt; (q.isEmpty() ? "Queue is EMPTY." : "Queue is NOT empty.") &lt;&lt; endl; break;</w:t>
            </w:r>
            <w:r>
              <w:rPr>
                <w:sz w:val="19"/>
              </w:rPr>
              <w:br/>
              <w:t xml:space="preserve">            case 6: cout &lt;&lt; (q.isFull() ? "Queue is FULL." : "Queue is NOT full.") &lt;&lt; endl; break;</w:t>
            </w:r>
            <w:r>
              <w:rPr>
                <w:sz w:val="19"/>
              </w:rPr>
              <w:br/>
              <w:t xml:space="preserve">            case 7: cout &lt;&lt; "Exiting program." &lt;&lt; endl; break;</w:t>
            </w:r>
            <w:r>
              <w:rPr>
                <w:sz w:val="19"/>
              </w:rPr>
              <w:br/>
              <w:t xml:space="preserve">            default: cout &lt;&lt; "Invalid choice!"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 while (choice != 7);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77E65F76" w14:textId="77777777" w:rsidR="009148A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1D0764B8" w14:textId="77777777" w:rsidR="009148A2" w:rsidRDefault="009148A2">
      <w:pPr>
        <w:spacing w:after="0"/>
      </w:pPr>
    </w:p>
    <w:p w14:paraId="3FAFA2C9" w14:textId="77777777" w:rsidR="009148A2" w:rsidRDefault="009148A2">
      <w:pPr>
        <w:spacing w:after="0"/>
      </w:pPr>
    </w:p>
    <w:p w14:paraId="5004DED9" w14:textId="77777777" w:rsidR="009148A2" w:rsidRDefault="009148A2">
      <w:pPr>
        <w:spacing w:after="0"/>
      </w:pPr>
    </w:p>
    <w:p w14:paraId="65E5FEE6" w14:textId="77777777" w:rsidR="009148A2" w:rsidRDefault="009148A2">
      <w:pPr>
        <w:spacing w:after="0"/>
      </w:pPr>
    </w:p>
    <w:p w14:paraId="4370B61D" w14:textId="77777777" w:rsidR="009148A2" w:rsidRDefault="009148A2">
      <w:pPr>
        <w:spacing w:after="0"/>
      </w:pPr>
    </w:p>
    <w:p w14:paraId="56075A57" w14:textId="77777777" w:rsidR="009148A2" w:rsidRDefault="00000000">
      <w:pPr>
        <w:spacing w:before="120" w:after="240"/>
      </w:pPr>
      <w:r>
        <w:rPr>
          <w:b/>
        </w:rPr>
        <w:t xml:space="preserve">Result: </w:t>
      </w:r>
      <w:r>
        <w:t>The menu-driven C++ program implements an array-based queue following the FIFO principle.</w:t>
      </w:r>
    </w:p>
    <w:p w14:paraId="73219358" w14:textId="77777777" w:rsidR="009148A2" w:rsidRDefault="00000000">
      <w:pPr>
        <w:spacing w:before="280" w:after="120"/>
      </w:pPr>
      <w:r>
        <w:rPr>
          <w:b/>
          <w:sz w:val="28"/>
        </w:rPr>
        <w:t>Task 2: Implement Queue Using Linked List</w:t>
      </w:r>
    </w:p>
    <w:p w14:paraId="6A1E8BB4" w14:textId="77777777" w:rsidR="009148A2" w:rsidRDefault="00000000">
      <w:pPr>
        <w:spacing w:after="80"/>
      </w:pPr>
      <w:r>
        <w:rPr>
          <w:b/>
        </w:rPr>
        <w:t xml:space="preserve">Question: </w:t>
      </w:r>
      <w:r>
        <w:t>Write a menu-driven C++ program to implement a Queue using a singly linked list with dynamic allocation and proper node deletion during Dequeue.</w:t>
      </w:r>
    </w:p>
    <w:p w14:paraId="30E27898" w14:textId="77777777" w:rsidR="009148A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9148A2" w14:paraId="5C157437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30E3" w14:textId="77777777" w:rsidR="009148A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struct Node {</w:t>
            </w:r>
            <w:r>
              <w:rPr>
                <w:sz w:val="19"/>
              </w:rPr>
              <w:br/>
              <w:t xml:space="preserve">    int data;</w:t>
            </w:r>
            <w:r>
              <w:rPr>
                <w:sz w:val="19"/>
              </w:rPr>
              <w:br/>
              <w:t xml:space="preserve">    Node* next;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class LinkedListQueue {</w:t>
            </w:r>
            <w:r>
              <w:rPr>
                <w:sz w:val="19"/>
              </w:rPr>
              <w:br/>
              <w:t>private:</w:t>
            </w:r>
            <w:r>
              <w:rPr>
                <w:sz w:val="19"/>
              </w:rPr>
              <w:br/>
              <w:t xml:space="preserve">    Node* front;</w:t>
            </w:r>
            <w:r>
              <w:rPr>
                <w:sz w:val="19"/>
              </w:rPr>
              <w:br/>
              <w:t xml:space="preserve">    Node* rear;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public:</w:t>
            </w:r>
            <w:r>
              <w:rPr>
                <w:sz w:val="19"/>
              </w:rPr>
              <w:br/>
              <w:t xml:space="preserve">    LinkedListQueue() { front = NULL; rear = NULL;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~LinkedListQueue() {</w:t>
            </w:r>
            <w:r>
              <w:rPr>
                <w:sz w:val="19"/>
              </w:rPr>
              <w:br/>
              <w:t xml:space="preserve">        while (front != NULL) {</w:t>
            </w:r>
            <w:r>
              <w:rPr>
                <w:sz w:val="19"/>
              </w:rPr>
              <w:br/>
              <w:t xml:space="preserve">            Node* temp = front;</w:t>
            </w:r>
            <w:r>
              <w:rPr>
                <w:sz w:val="19"/>
              </w:rPr>
              <w:br/>
              <w:t xml:space="preserve">            front = front-&gt;next;</w:t>
            </w:r>
            <w:r>
              <w:rPr>
                <w:sz w:val="19"/>
              </w:rPr>
              <w:br/>
              <w:t xml:space="preserve">            delete temp;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rear = NULL;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bool isEmpty() { return (front == NULL);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enqueue(int val) {</w:t>
            </w:r>
            <w:r>
              <w:rPr>
                <w:sz w:val="19"/>
              </w:rPr>
              <w:br/>
              <w:t xml:space="preserve">        Node* newNode = new Node();</w:t>
            </w:r>
            <w:r>
              <w:rPr>
                <w:sz w:val="19"/>
              </w:rPr>
              <w:br/>
              <w:t xml:space="preserve">        if (newNode == NULL) {</w:t>
            </w:r>
            <w:r>
              <w:rPr>
                <w:sz w:val="19"/>
              </w:rPr>
              <w:br/>
              <w:t xml:space="preserve">            cout &lt;&lt; "Heap Allocation Failed! Queue Overflow."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newNode-&gt;data = val;</w:t>
            </w:r>
            <w:r>
              <w:rPr>
                <w:sz w:val="19"/>
              </w:rPr>
              <w:br/>
              <w:t xml:space="preserve">        newNode-&gt;next = NULL;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front = newNode;</w:t>
            </w:r>
            <w:r>
              <w:rPr>
                <w:sz w:val="19"/>
              </w:rPr>
              <w:br/>
              <w:t xml:space="preserve">            rear = newNode;</w:t>
            </w:r>
            <w:r>
              <w:rPr>
                <w:sz w:val="19"/>
              </w:rPr>
              <w:br/>
              <w:t xml:space="preserve">        } else {</w:t>
            </w:r>
            <w:r>
              <w:rPr>
                <w:sz w:val="19"/>
              </w:rPr>
              <w:br/>
              <w:t xml:space="preserve">            rear-&gt;next = newNode;</w:t>
            </w:r>
            <w:r>
              <w:rPr>
                <w:sz w:val="19"/>
              </w:rPr>
              <w:br/>
              <w:t xml:space="preserve">            rear = newNode;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"Enqueued " &lt;&lt; val &lt;&lt; " into queue."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void dequeue()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Underflow! Cannot dequeue."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Node* temp = front;</w:t>
            </w:r>
            <w:r>
              <w:rPr>
                <w:sz w:val="19"/>
              </w:rPr>
              <w:br/>
              <w:t xml:space="preserve">        cout &lt;&lt; "Dequeued element: " &lt;&lt; temp-&gt;data &lt;&lt; endl;</w:t>
            </w:r>
            <w:r>
              <w:rPr>
                <w:sz w:val="19"/>
              </w:rPr>
              <w:br/>
              <w:t xml:space="preserve">        front = front-&gt;next;</w:t>
            </w:r>
            <w:r>
              <w:rPr>
                <w:sz w:val="19"/>
              </w:rPr>
              <w:br/>
              <w:t xml:space="preserve">        if (front == NULL) rear = NULL;</w:t>
            </w:r>
            <w:r>
              <w:rPr>
                <w:sz w:val="19"/>
              </w:rPr>
              <w:br/>
              <w:t xml:space="preserve">        delete temp;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displayFront()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"Front element = " &lt;&lt; front-&gt;data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void displayQueue() {</w:t>
            </w:r>
            <w:r>
              <w:rPr>
                <w:sz w:val="19"/>
              </w:rPr>
              <w:br/>
              <w:t xml:space="preserve">        if (isEmpty()) {</w:t>
            </w:r>
            <w:r>
              <w:rPr>
                <w:sz w:val="19"/>
              </w:rPr>
              <w:br/>
              <w:t xml:space="preserve">            cout &lt;&lt; "Queue is empty." &lt;&lt; endl;</w:t>
            </w:r>
            <w:r>
              <w:rPr>
                <w:sz w:val="19"/>
              </w:rPr>
              <w:br/>
              <w:t xml:space="preserve">            return;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Node* temp = front;</w:t>
            </w:r>
            <w:r>
              <w:rPr>
                <w:sz w:val="19"/>
              </w:rPr>
              <w:br/>
              <w:t xml:space="preserve">        cout &lt;&lt; "Queue elements (front to rear): ";</w:t>
            </w:r>
            <w:r>
              <w:rPr>
                <w:sz w:val="19"/>
              </w:rPr>
              <w:br/>
              <w:t xml:space="preserve">        while (temp != NULL) {</w:t>
            </w:r>
            <w:r>
              <w:rPr>
                <w:sz w:val="19"/>
              </w:rPr>
              <w:br/>
              <w:t xml:space="preserve">            cout &lt;&lt; temp-&gt;data &lt;&lt; " -&gt; ";</w:t>
            </w:r>
            <w:r>
              <w:rPr>
                <w:sz w:val="19"/>
              </w:rPr>
              <w:br/>
              <w:t xml:space="preserve">            temp = temp-&gt;next;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"NULL"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>};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LinkedListQueue q;</w:t>
            </w:r>
            <w:r>
              <w:rPr>
                <w:sz w:val="19"/>
              </w:rPr>
              <w:br/>
              <w:t xml:space="preserve">    int choice, val;</w:t>
            </w:r>
            <w:r>
              <w:rPr>
                <w:sz w:val="19"/>
              </w:rPr>
              <w:br/>
              <w:t xml:space="preserve">    do {</w:t>
            </w:r>
            <w:r>
              <w:rPr>
                <w:sz w:val="19"/>
              </w:rPr>
              <w:br/>
              <w:t xml:space="preserve">        cout &lt;&lt; "</w:t>
            </w:r>
            <w:r>
              <w:rPr>
                <w:sz w:val="19"/>
              </w:rPr>
              <w:br/>
              <w:t>--- QUEUE USING LINKED LIST MENU ---" &lt;&lt; endl;</w:t>
            </w:r>
            <w:r>
              <w:rPr>
                <w:sz w:val="19"/>
              </w:rPr>
              <w:br/>
              <w:t xml:space="preserve">        cout &lt;&lt; "1. Enqueue</w:t>
            </w:r>
            <w:r>
              <w:rPr>
                <w:sz w:val="19"/>
              </w:rPr>
              <w:br/>
              <w:t>2. Dequeue</w:t>
            </w:r>
            <w:r>
              <w:rPr>
                <w:sz w:val="19"/>
              </w:rPr>
              <w:br/>
              <w:t>3. Display Front</w:t>
            </w:r>
            <w:r>
              <w:rPr>
                <w:sz w:val="19"/>
              </w:rPr>
              <w:br/>
              <w:t>4. Display All</w:t>
            </w:r>
            <w:r>
              <w:rPr>
                <w:sz w:val="19"/>
              </w:rPr>
              <w:br/>
              <w:t>5. Check Empty</w:t>
            </w:r>
            <w:r>
              <w:rPr>
                <w:sz w:val="19"/>
              </w:rPr>
              <w:br/>
              <w:t>6. Exit</w:t>
            </w:r>
            <w:r>
              <w:rPr>
                <w:sz w:val="19"/>
              </w:rPr>
              <w:br/>
              <w:t>Enter choice: ";</w:t>
            </w:r>
            <w:r>
              <w:rPr>
                <w:sz w:val="19"/>
              </w:rPr>
              <w:br/>
              <w:t xml:space="preserve">        cin &gt;&gt; choice;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    switch (choice) {</w:t>
            </w:r>
            <w:r>
              <w:rPr>
                <w:sz w:val="19"/>
              </w:rPr>
              <w:br/>
              <w:t xml:space="preserve">            case 1: cout &lt;&lt; "Enter value: "; cin &gt;&gt; val; q.enqueue(val); break;</w:t>
            </w:r>
            <w:r>
              <w:rPr>
                <w:sz w:val="19"/>
              </w:rPr>
              <w:br/>
              <w:t xml:space="preserve">            case 2: q.dequeue(); break;</w:t>
            </w:r>
            <w:r>
              <w:rPr>
                <w:sz w:val="19"/>
              </w:rPr>
              <w:br/>
              <w:t xml:space="preserve">            case 3: q.displayFront(); break;</w:t>
            </w:r>
            <w:r>
              <w:rPr>
                <w:sz w:val="19"/>
              </w:rPr>
              <w:br/>
              <w:t xml:space="preserve">            case 4: q.displayQueue(); break;</w:t>
            </w:r>
            <w:r>
              <w:rPr>
                <w:sz w:val="19"/>
              </w:rPr>
              <w:br/>
              <w:t xml:space="preserve">            case 5: cout &lt;&lt; (q.isEmpty() ? "Queue is EMPTY." : "Queue is NOT empty.") &lt;&lt; endl; break;</w:t>
            </w:r>
            <w:r>
              <w:rPr>
                <w:sz w:val="19"/>
              </w:rPr>
              <w:br/>
              <w:t xml:space="preserve">            case 6: cout &lt;&lt; "Exiting program." &lt;&lt; endl; break;</w:t>
            </w:r>
            <w:r>
              <w:rPr>
                <w:sz w:val="19"/>
              </w:rPr>
              <w:br/>
              <w:t xml:space="preserve">            default: cout &lt;&lt; "Invalid choice!" &lt;&lt; endl;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} while (choice != 6);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3E1856A5" w14:textId="77777777" w:rsidR="009148A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6D2BA39D" w14:textId="77777777" w:rsidR="009148A2" w:rsidRDefault="009148A2">
      <w:pPr>
        <w:spacing w:after="0"/>
        <w:rPr>
          <w:b/>
        </w:rPr>
      </w:pPr>
    </w:p>
    <w:p w14:paraId="0C4C9063" w14:textId="77777777" w:rsidR="00343480" w:rsidRDefault="00343480">
      <w:pPr>
        <w:spacing w:after="0"/>
        <w:rPr>
          <w:b/>
        </w:rPr>
      </w:pPr>
    </w:p>
    <w:p w14:paraId="26FEAB74" w14:textId="77777777" w:rsidR="00343480" w:rsidRDefault="00343480">
      <w:pPr>
        <w:spacing w:after="0"/>
        <w:rPr>
          <w:b/>
        </w:rPr>
      </w:pPr>
    </w:p>
    <w:p w14:paraId="239CE07C" w14:textId="77777777" w:rsidR="00343480" w:rsidRDefault="00343480">
      <w:pPr>
        <w:spacing w:after="0"/>
        <w:rPr>
          <w:b/>
        </w:rPr>
      </w:pPr>
    </w:p>
    <w:p w14:paraId="068DF6BF" w14:textId="77777777" w:rsidR="00343480" w:rsidRDefault="00343480">
      <w:pPr>
        <w:spacing w:after="0"/>
        <w:rPr>
          <w:b/>
        </w:rPr>
      </w:pPr>
    </w:p>
    <w:p w14:paraId="1845ED69" w14:textId="77777777" w:rsidR="00343480" w:rsidRDefault="00343480">
      <w:pPr>
        <w:spacing w:after="0"/>
        <w:rPr>
          <w:b/>
        </w:rPr>
      </w:pPr>
    </w:p>
    <w:p w14:paraId="2FBEC2D5" w14:textId="77777777" w:rsidR="00343480" w:rsidRDefault="00343480">
      <w:pPr>
        <w:spacing w:after="0"/>
        <w:rPr>
          <w:b/>
        </w:rPr>
      </w:pPr>
    </w:p>
    <w:p w14:paraId="2ADFCF56" w14:textId="77777777" w:rsidR="00343480" w:rsidRDefault="00343480">
      <w:pPr>
        <w:spacing w:after="0"/>
        <w:rPr>
          <w:b/>
        </w:rPr>
      </w:pPr>
    </w:p>
    <w:p w14:paraId="16DFA289" w14:textId="77777777" w:rsidR="00343480" w:rsidRDefault="00343480">
      <w:pPr>
        <w:spacing w:after="0"/>
        <w:rPr>
          <w:b/>
        </w:rPr>
      </w:pPr>
    </w:p>
    <w:p w14:paraId="542ED724" w14:textId="77777777" w:rsidR="00343480" w:rsidRDefault="00343480">
      <w:pPr>
        <w:spacing w:after="0"/>
      </w:pPr>
    </w:p>
    <w:p w14:paraId="3E309F4B" w14:textId="77777777" w:rsidR="009148A2" w:rsidRDefault="009148A2">
      <w:pPr>
        <w:spacing w:after="0"/>
      </w:pPr>
    </w:p>
    <w:p w14:paraId="6A5BD164" w14:textId="77777777" w:rsidR="009148A2" w:rsidRDefault="009148A2">
      <w:pPr>
        <w:spacing w:after="0"/>
      </w:pPr>
    </w:p>
    <w:p w14:paraId="5F7CDEAA" w14:textId="77777777" w:rsidR="009148A2" w:rsidRDefault="009148A2">
      <w:pPr>
        <w:spacing w:after="0"/>
      </w:pPr>
    </w:p>
    <w:p w14:paraId="54770AD4" w14:textId="77777777" w:rsidR="009148A2" w:rsidRDefault="009148A2">
      <w:pPr>
        <w:spacing w:after="0"/>
      </w:pPr>
    </w:p>
    <w:p w14:paraId="75E75682" w14:textId="77777777" w:rsidR="009148A2" w:rsidRDefault="00000000">
      <w:pPr>
        <w:spacing w:before="120" w:after="240"/>
      </w:pPr>
      <w:r>
        <w:rPr>
          <w:b/>
        </w:rPr>
        <w:t xml:space="preserve">Result: </w:t>
      </w:r>
      <w:r>
        <w:t>The C++ program implements a linked-list queue with dynamic node allocation and memory deallocation.</w:t>
      </w:r>
    </w:p>
    <w:p w14:paraId="46EE9DDB" w14:textId="77777777" w:rsidR="009148A2" w:rsidRDefault="00000000">
      <w:pPr>
        <w:spacing w:before="280" w:after="120"/>
      </w:pPr>
      <w:r>
        <w:rPr>
          <w:b/>
          <w:sz w:val="28"/>
        </w:rPr>
        <w:t>Task 3: Conceptual &amp; Reasoning Questions</w:t>
      </w:r>
    </w:p>
    <w:p w14:paraId="4B2AB24D" w14:textId="77777777" w:rsidR="009148A2" w:rsidRDefault="00000000">
      <w:pPr>
        <w:spacing w:after="80"/>
      </w:pPr>
      <w:r>
        <w:rPr>
          <w:b/>
        </w:rPr>
        <w:t>1. Why is a Queue called a FIFO data structure? Explain with a real-life example.</w:t>
      </w:r>
      <w:r>
        <w:rPr>
          <w:b/>
        </w:rPr>
        <w:br/>
      </w:r>
      <w:r>
        <w:t>Answer: A queue is called FIFO (First In, First Out) because elements are processed in the exact order they arrive. Example: A ticket counter queue where the first customer in line is served first.</w:t>
      </w:r>
    </w:p>
    <w:p w14:paraId="40070259" w14:textId="77777777" w:rsidR="009148A2" w:rsidRDefault="00000000">
      <w:pPr>
        <w:spacing w:after="80"/>
      </w:pPr>
      <w:r>
        <w:rPr>
          <w:b/>
        </w:rPr>
        <w:t>2. A queue contains 10, 20, 30, 40 (10 at front). If two Dequeues are performed followed by Enqueue(50), what is the final queue?</w:t>
      </w:r>
      <w:r>
        <w:rPr>
          <w:b/>
        </w:rPr>
        <w:br/>
      </w:r>
      <w:r>
        <w:t>Answer: Initial: [10, 20, 30, 40]. Dequeue removes 10 -&gt; [20, 30, 40]. Dequeue removes 20 -&gt; [30, 40]. Enqueue(50) -&gt; [30, 40, 50]. Final Queue: 30 (front), 40, 50 (rear).</w:t>
      </w:r>
    </w:p>
    <w:p w14:paraId="67F1EA05" w14:textId="77777777" w:rsidR="009148A2" w:rsidRDefault="00000000">
      <w:pPr>
        <w:spacing w:after="80"/>
      </w:pPr>
      <w:r>
        <w:rPr>
          <w:b/>
        </w:rPr>
        <w:t>3. An array queue of size 5 has 5 insertions then 2 deletions. Can another element be inserted in a linear queue?</w:t>
      </w:r>
      <w:r>
        <w:rPr>
          <w:b/>
        </w:rPr>
        <w:br/>
      </w:r>
      <w:r>
        <w:t>Answer: No. In a simple linear queue, rear is at index 4 (MAX-1). Even though 2 slots are vacant at the front, rear == MAX-1 causes false overflow.</w:t>
      </w:r>
    </w:p>
    <w:p w14:paraId="46ABABEA" w14:textId="77777777" w:rsidR="009148A2" w:rsidRDefault="00000000">
      <w:pPr>
        <w:spacing w:after="80"/>
      </w:pPr>
      <w:r>
        <w:rPr>
          <w:b/>
        </w:rPr>
        <w:t>4. Why are both front and rear required in a Queue?</w:t>
      </w:r>
      <w:r>
        <w:rPr>
          <w:b/>
        </w:rPr>
        <w:br/>
      </w:r>
      <w:r>
        <w:t>Answer: 'rear' tracks the insertion end and 'front' tracks the deletion end. Maintaining both guarantees O(1) time complexity for enqueue and dequeue.</w:t>
      </w:r>
    </w:p>
    <w:p w14:paraId="42EF11A4" w14:textId="77777777" w:rsidR="009148A2" w:rsidRDefault="00000000">
      <w:pPr>
        <w:spacing w:after="80"/>
      </w:pPr>
      <w:r>
        <w:rPr>
          <w:b/>
        </w:rPr>
        <w:t>5. What happens to front and rear when the last element of a linked-list queue is deleted?</w:t>
      </w:r>
      <w:r>
        <w:rPr>
          <w:b/>
        </w:rPr>
        <w:br/>
      </w:r>
      <w:r>
        <w:t>Answer: Both 'front' and 'rear' must be set to NULL to prevent dangling pointers and reflect an empty queue state.</w:t>
      </w:r>
    </w:p>
    <w:p w14:paraId="68848E0D" w14:textId="77777777" w:rsidR="009148A2" w:rsidRDefault="00000000">
      <w:pPr>
        <w:spacing w:after="80"/>
      </w:pPr>
      <w:r>
        <w:rPr>
          <w:b/>
        </w:rPr>
        <w:lastRenderedPageBreak/>
        <w:t>6. Consider initial queue 10, 20, 30. Perform: Dequeue() -&gt; Enqueue(40) -&gt; Dequeue() -&gt; Enqueue(50). Show intermediate steps.</w:t>
      </w:r>
      <w:r>
        <w:rPr>
          <w:b/>
        </w:rPr>
        <w:br/>
      </w:r>
      <w:r>
        <w:t>Answer: Start: [10,20,30]. Dequeue -&gt; [20,30]. Enqueue(40) -&gt; [20,30,40]. Dequeue -&gt; [30,40]. Enqueue(50) -&gt; [30,40,50]. Final: 30, 40, 50.</w:t>
      </w:r>
    </w:p>
    <w:p w14:paraId="404A81E2" w14:textId="77777777" w:rsidR="009148A2" w:rsidRDefault="00000000">
      <w:pPr>
        <w:spacing w:after="80"/>
      </w:pPr>
      <w:r>
        <w:rPr>
          <w:b/>
        </w:rPr>
        <w:t>7. Why is insertion at rear and deletion at front? What if both were at the same end?</w:t>
      </w:r>
      <w:r>
        <w:rPr>
          <w:b/>
        </w:rPr>
        <w:br/>
      </w:r>
      <w:r>
        <w:t>Answer: Opposite ends maintain FIFO order. If both operations were at the same end, the structure would behave as a LIFO Stack.</w:t>
      </w:r>
    </w:p>
    <w:p w14:paraId="056589EE" w14:textId="77777777" w:rsidR="009148A2" w:rsidRDefault="00000000">
      <w:pPr>
        <w:spacing w:after="80"/>
      </w:pPr>
      <w:r>
        <w:rPr>
          <w:b/>
        </w:rPr>
        <w:t>8. Compare array-based vs linked-list Queue when element count is unknown.</w:t>
      </w:r>
      <w:r>
        <w:rPr>
          <w:b/>
        </w:rPr>
        <w:br/>
      </w:r>
      <w:r>
        <w:t>Answer: Array queues have fixed size and risk overflow. Linked-list queues grow dynamically on demand in heap memory without artificial size bounds.</w:t>
      </w:r>
    </w:p>
    <w:p w14:paraId="2369263C" w14:textId="77777777" w:rsidR="009148A2" w:rsidRDefault="00000000">
      <w:pPr>
        <w:spacing w:after="80"/>
      </w:pPr>
      <w:r>
        <w:rPr>
          <w:b/>
        </w:rPr>
        <w:t>9. Linked-list queue has front = NULL but rear points to a node. Is this valid?</w:t>
      </w:r>
      <w:r>
        <w:rPr>
          <w:b/>
        </w:rPr>
        <w:br/>
      </w:r>
      <w:r>
        <w:t>Answer: Invalid. front = NULL indicates empty queue; rear pointing to a node is a dangling pointer error.</w:t>
      </w:r>
    </w:p>
    <w:p w14:paraId="13EC9D2C" w14:textId="77777777" w:rsidR="009148A2" w:rsidRDefault="00000000">
      <w:pPr>
        <w:spacing w:after="80"/>
      </w:pPr>
      <w:r>
        <w:rPr>
          <w:b/>
        </w:rPr>
        <w:t>10. What condition should be checked before Dequeue to prevent underflow?</w:t>
      </w:r>
      <w:r>
        <w:rPr>
          <w:b/>
        </w:rPr>
        <w:br/>
      </w:r>
      <w:r>
        <w:t>Answer: Array: if (front == -1 || front &gt; rear). Linked List: if (front == NULL).</w:t>
      </w:r>
    </w:p>
    <w:p w14:paraId="77565E7F" w14:textId="77777777" w:rsidR="009148A2" w:rsidRDefault="00000000">
      <w:pPr>
        <w:spacing w:after="80"/>
      </w:pPr>
      <w:r>
        <w:rPr>
          <w:b/>
        </w:rPr>
        <w:t>11. Why can a simple linear array queue report full even with empty initial slots?</w:t>
      </w:r>
      <w:r>
        <w:rPr>
          <w:b/>
        </w:rPr>
        <w:br/>
      </w:r>
      <w:r>
        <w:t>Answer: Because rear reaches the final index MAX-1 and does not wrap around to re-use vacant slots at the front (false overflow).</w:t>
      </w:r>
    </w:p>
    <w:p w14:paraId="47743336" w14:textId="77777777" w:rsidR="009148A2" w:rsidRDefault="00000000">
      <w:pPr>
        <w:spacing w:after="80"/>
      </w:pPr>
      <w:r>
        <w:rPr>
          <w:b/>
        </w:rPr>
        <w:t>12. Can element 15 in queue [5, 10, 15, 20] be removed directly without removing 5 and 10?</w:t>
      </w:r>
      <w:r>
        <w:rPr>
          <w:b/>
        </w:rPr>
        <w:br/>
      </w:r>
      <w:r>
        <w:t>Answer: No. Queues enforce strict sequential FIFO access from the front only.</w:t>
      </w:r>
    </w:p>
    <w:p w14:paraId="4FDD68DF" w14:textId="77777777" w:rsidR="009148A2" w:rsidRDefault="00000000">
      <w:pPr>
        <w:spacing w:after="80"/>
      </w:pPr>
      <w:r>
        <w:rPr>
          <w:b/>
        </w:rPr>
        <w:t>13. Which implementation can dynamically grow as elements are added?</w:t>
      </w:r>
      <w:r>
        <w:rPr>
          <w:b/>
        </w:rPr>
        <w:br/>
      </w:r>
      <w:r>
        <w:t>Answer: The linked-list implementation grows dynamically per node via 'new'.</w:t>
      </w:r>
    </w:p>
    <w:p w14:paraId="7C0D0D12" w14:textId="77777777" w:rsidR="009148A2" w:rsidRDefault="00000000">
      <w:pPr>
        <w:spacing w:after="80"/>
      </w:pPr>
      <w:r>
        <w:rPr>
          <w:b/>
        </w:rPr>
        <w:t>14. If front and rear point to the same node, what does it mean?</w:t>
      </w:r>
      <w:r>
        <w:rPr>
          <w:b/>
        </w:rPr>
        <w:br/>
      </w:r>
      <w:r>
        <w:t>Answer: It indicates the queue contains exactly one element.</w:t>
      </w:r>
    </w:p>
    <w:p w14:paraId="1BBB787B" w14:textId="77777777" w:rsidR="009148A2" w:rsidRDefault="00000000">
      <w:pPr>
        <w:spacing w:after="80"/>
      </w:pPr>
      <w:r>
        <w:rPr>
          <w:b/>
        </w:rPr>
        <w:t>15. Why is Queue suitable for printer and CPU scheduling?</w:t>
      </w:r>
      <w:r>
        <w:rPr>
          <w:b/>
        </w:rPr>
        <w:br/>
      </w:r>
      <w:r>
        <w:t>Answer: Queues guarantee fair First-Come First-Served (FCFS) processing without task starvation.</w:t>
      </w:r>
    </w:p>
    <w:sectPr w:rsidR="009148A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D5548" w14:textId="77777777" w:rsidR="00F436AC" w:rsidRDefault="00F436AC" w:rsidP="00343480">
      <w:pPr>
        <w:spacing w:after="0" w:line="240" w:lineRule="auto"/>
      </w:pPr>
      <w:r>
        <w:separator/>
      </w:r>
    </w:p>
  </w:endnote>
  <w:endnote w:type="continuationSeparator" w:id="0">
    <w:p w14:paraId="2FCA6E58" w14:textId="77777777" w:rsidR="00F436AC" w:rsidRDefault="00F436AC" w:rsidP="003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2CD7C" w14:textId="77777777" w:rsidR="00F436AC" w:rsidRDefault="00F436AC" w:rsidP="00343480">
      <w:pPr>
        <w:spacing w:after="0" w:line="240" w:lineRule="auto"/>
      </w:pPr>
      <w:r>
        <w:separator/>
      </w:r>
    </w:p>
  </w:footnote>
  <w:footnote w:type="continuationSeparator" w:id="0">
    <w:p w14:paraId="2CCCEDA0" w14:textId="77777777" w:rsidR="00F436AC" w:rsidRDefault="00F436AC" w:rsidP="00343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518BFB65D8C04A19919935616411516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51A2D8F" w14:textId="63F2234C" w:rsidR="00343480" w:rsidRDefault="00343480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343480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6A7AE85C" w14:textId="77777777" w:rsidR="00343480" w:rsidRDefault="00343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447928">
    <w:abstractNumId w:val="8"/>
  </w:num>
  <w:num w:numId="2" w16cid:durableId="458493854">
    <w:abstractNumId w:val="6"/>
  </w:num>
  <w:num w:numId="3" w16cid:durableId="959992915">
    <w:abstractNumId w:val="5"/>
  </w:num>
  <w:num w:numId="4" w16cid:durableId="1890342584">
    <w:abstractNumId w:val="4"/>
  </w:num>
  <w:num w:numId="5" w16cid:durableId="1499999185">
    <w:abstractNumId w:val="7"/>
  </w:num>
  <w:num w:numId="6" w16cid:durableId="1551763178">
    <w:abstractNumId w:val="3"/>
  </w:num>
  <w:num w:numId="7" w16cid:durableId="595672931">
    <w:abstractNumId w:val="2"/>
  </w:num>
  <w:num w:numId="8" w16cid:durableId="56975778">
    <w:abstractNumId w:val="1"/>
  </w:num>
  <w:num w:numId="9" w16cid:durableId="167472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480"/>
    <w:rsid w:val="0090012D"/>
    <w:rsid w:val="009148A2"/>
    <w:rsid w:val="00AA1D8D"/>
    <w:rsid w:val="00B47730"/>
    <w:rsid w:val="00CB0664"/>
    <w:rsid w:val="00F43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22C0"/>
  <w14:defaultImageDpi w14:val="300"/>
  <w15:docId w15:val="{90B84D3B-E52F-45B5-BF34-1A15F80A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8BFB65D8C04A199199356164115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05772-F3D2-4BB9-A7DF-3978556A8BCE}"/>
      </w:docPartPr>
      <w:docPartBody>
        <w:p w:rsidR="00000000" w:rsidRDefault="00E77B77" w:rsidP="00E77B77">
          <w:pPr>
            <w:pStyle w:val="518BFB65D8C04A199199356164115165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B77"/>
    <w:rsid w:val="0090012D"/>
    <w:rsid w:val="00E14DCF"/>
    <w:rsid w:val="00E7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8BFB65D8C04A199199356164115165">
    <w:name w:val="518BFB65D8C04A199199356164115165"/>
    <w:rsid w:val="00E77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2</cp:revision>
  <dcterms:created xsi:type="dcterms:W3CDTF">2013-12-23T23:15:00Z</dcterms:created>
  <dcterms:modified xsi:type="dcterms:W3CDTF">2026-10-15T14:10:00Z</dcterms:modified>
  <cp:category/>
</cp:coreProperties>
</file>