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C150" w14:textId="77777777" w:rsidR="00A42C52" w:rsidRDefault="00000000">
      <w:pPr>
        <w:jc w:val="center"/>
      </w:pPr>
      <w:r>
        <w:rPr>
          <w:b/>
          <w:sz w:val="28"/>
        </w:rPr>
        <w:t>COER UNIVERSITY</w:t>
      </w:r>
      <w:r>
        <w:rPr>
          <w:b/>
          <w:sz w:val="28"/>
        </w:rPr>
        <w:br/>
        <w:t>DEPARTMENT OF COMPUTER SCIENCE &amp; ENGINEERING</w:t>
      </w:r>
    </w:p>
    <w:p w14:paraId="6A48F82C" w14:textId="77777777" w:rsidR="00A42C52" w:rsidRDefault="00000000">
      <w:pPr>
        <w:jc w:val="center"/>
      </w:pPr>
      <w:r>
        <w:rPr>
          <w:b/>
          <w:sz w:val="24"/>
        </w:rPr>
        <w:t>Course: Data Structures – I Lab (BTCS209P)</w:t>
      </w:r>
      <w:r>
        <w:rPr>
          <w:b/>
          <w:sz w:val="24"/>
        </w:rPr>
        <w:br/>
        <w:t>Program: B. Tech. (AIML, Cyber Security, Data Science) — III Semester</w:t>
      </w:r>
      <w:r>
        <w:rPr>
          <w:b/>
          <w:sz w:val="24"/>
        </w:rPr>
        <w:br/>
        <w:t>Lab Sheet 1 — Fundamentals of C++ Programming</w:t>
      </w:r>
    </w:p>
    <w:p w14:paraId="0C658F39" w14:textId="77777777" w:rsidR="00A42C52" w:rsidRDefault="00000000"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 w14:paraId="2F342C04" w14:textId="77777777" w:rsidR="00A42C52" w:rsidRDefault="00000000">
      <w:pPr>
        <w:spacing w:before="280" w:after="120"/>
      </w:pPr>
      <w:r>
        <w:rPr>
          <w:b/>
          <w:sz w:val="28"/>
        </w:rPr>
        <w:t>Task 1(a): Display Welcome Message</w:t>
      </w:r>
    </w:p>
    <w:p w14:paraId="7F8952AA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display 'Welcome to Data Structures Lab' and 'Course Code : BTCS209P' on separate lines.</w:t>
      </w:r>
    </w:p>
    <w:p w14:paraId="52355352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05C0529D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A4B87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cout &lt;&lt; "Welcome to Data Structures Lab" &lt;&lt; endl;</w:t>
            </w:r>
            <w:r>
              <w:rPr>
                <w:sz w:val="19"/>
              </w:rPr>
              <w:br/>
              <w:t xml:space="preserve">    cout &lt;&lt; "Course Code : BTCS209P"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3E2DF8F9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37AC1B91" w14:textId="77777777" w:rsidR="00A42C52" w:rsidRDefault="00A42C52">
      <w:pPr>
        <w:spacing w:after="0"/>
      </w:pPr>
    </w:p>
    <w:p w14:paraId="04D523D3" w14:textId="10CEF7AA" w:rsidR="00A42C52" w:rsidRDefault="000A0EBD">
      <w:pPr>
        <w:spacing w:after="0"/>
      </w:pPr>
      <w:r>
        <w:t xml:space="preserve">  </w:t>
      </w:r>
    </w:p>
    <w:p w14:paraId="6ACD93D8" w14:textId="77777777" w:rsidR="000A0EBD" w:rsidRDefault="000A0EBD">
      <w:pPr>
        <w:spacing w:after="0"/>
      </w:pPr>
    </w:p>
    <w:p w14:paraId="046E2A45" w14:textId="77777777" w:rsidR="000A0EBD" w:rsidRDefault="000A0EBD">
      <w:pPr>
        <w:spacing w:after="0"/>
      </w:pPr>
    </w:p>
    <w:p w14:paraId="7FCC16B0" w14:textId="77777777" w:rsidR="00A42C52" w:rsidRDefault="00A42C52">
      <w:pPr>
        <w:spacing w:after="0"/>
      </w:pPr>
    </w:p>
    <w:p w14:paraId="538F5140" w14:textId="77777777" w:rsidR="00A42C52" w:rsidRDefault="00A42C52">
      <w:pPr>
        <w:spacing w:after="0"/>
      </w:pPr>
    </w:p>
    <w:p w14:paraId="3C2CF312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successfully displays the welcome message and course code on the console.</w:t>
      </w:r>
    </w:p>
    <w:p w14:paraId="2375C5D1" w14:textId="77777777" w:rsidR="00A42C52" w:rsidRDefault="00000000">
      <w:pPr>
        <w:spacing w:before="280" w:after="120"/>
      </w:pPr>
      <w:r>
        <w:rPr>
          <w:b/>
          <w:sz w:val="28"/>
        </w:rPr>
        <w:t>Task 1(b): Arithmetic Operations on Two Integers</w:t>
      </w:r>
    </w:p>
    <w:p w14:paraId="7832B951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input two integers and calculate their sum, difference, product, quotient, and remainder.</w:t>
      </w:r>
    </w:p>
    <w:p w14:paraId="4CFC42D3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0079A21B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C6FCC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a, b;</w:t>
            </w:r>
            <w:r>
              <w:rPr>
                <w:sz w:val="19"/>
              </w:rPr>
              <w:br/>
              <w:t xml:space="preserve">    cout &lt;&lt; "Enter first integer: ";</w:t>
            </w:r>
            <w:r>
              <w:rPr>
                <w:sz w:val="19"/>
              </w:rPr>
              <w:br/>
              <w:t xml:space="preserve">    cin &gt;&gt; a;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cout &lt;&lt; "Enter second integer: ";</w:t>
            </w:r>
            <w:r>
              <w:rPr>
                <w:sz w:val="19"/>
              </w:rPr>
              <w:br/>
              <w:t xml:space="preserve">    cin &gt;&gt; b;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"Sum = " &lt;&lt; (a + b) &lt;&lt; endl;</w:t>
            </w:r>
            <w:r>
              <w:rPr>
                <w:sz w:val="19"/>
              </w:rPr>
              <w:br/>
              <w:t xml:space="preserve">    cout &lt;&lt; "Difference = " &lt;&lt; (a - b) &lt;&lt; endl;</w:t>
            </w:r>
            <w:r>
              <w:rPr>
                <w:sz w:val="19"/>
              </w:rPr>
              <w:br/>
              <w:t xml:space="preserve">    cout &lt;&lt; "Product = " &lt;&lt; (a * b) &lt;&lt; endl;</w:t>
            </w:r>
            <w:r>
              <w:rPr>
                <w:sz w:val="19"/>
              </w:rPr>
              <w:br/>
              <w:t xml:space="preserve">    if (b != 0) {</w:t>
            </w:r>
            <w:r>
              <w:rPr>
                <w:sz w:val="19"/>
              </w:rPr>
              <w:br/>
              <w:t xml:space="preserve">        cout &lt;&lt; "Quotient = " &lt;&lt; (a / b) &lt;&lt; endl;</w:t>
            </w:r>
            <w:r>
              <w:rPr>
                <w:sz w:val="19"/>
              </w:rPr>
              <w:br/>
              <w:t xml:space="preserve">        cout &lt;&lt; "Remainder = " &lt;&lt; (a % b)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"Division by zero is not allowed."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554C93BD" w14:textId="77777777" w:rsidR="00A42C5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46403BBF" w14:textId="77777777" w:rsidR="00A42C52" w:rsidRDefault="00A42C52">
      <w:pPr>
        <w:spacing w:after="0"/>
        <w:rPr>
          <w:b/>
        </w:rPr>
      </w:pPr>
    </w:p>
    <w:p w14:paraId="4161E486" w14:textId="77777777" w:rsidR="000A0EBD" w:rsidRDefault="000A0EBD">
      <w:pPr>
        <w:spacing w:after="0"/>
      </w:pPr>
    </w:p>
    <w:p w14:paraId="2940DF3C" w14:textId="77777777" w:rsidR="00A42C52" w:rsidRDefault="00A42C52">
      <w:pPr>
        <w:spacing w:after="0"/>
      </w:pPr>
    </w:p>
    <w:p w14:paraId="38C0DA43" w14:textId="77777777" w:rsidR="00A42C52" w:rsidRDefault="00A42C52">
      <w:pPr>
        <w:spacing w:after="0"/>
      </w:pPr>
    </w:p>
    <w:p w14:paraId="59821188" w14:textId="77777777" w:rsidR="00A42C52" w:rsidRDefault="00A42C52">
      <w:pPr>
        <w:spacing w:after="0"/>
      </w:pPr>
    </w:p>
    <w:p w14:paraId="03AB401A" w14:textId="77777777" w:rsidR="000A0EBD" w:rsidRDefault="000A0EBD">
      <w:pPr>
        <w:spacing w:after="0"/>
      </w:pPr>
    </w:p>
    <w:p w14:paraId="6DE77C66" w14:textId="77777777" w:rsidR="00A42C52" w:rsidRDefault="00A42C52">
      <w:pPr>
        <w:spacing w:after="0"/>
      </w:pPr>
    </w:p>
    <w:p w14:paraId="649C47C5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correctly computes and outputs all basic arithmetic operations for two user-provided integers.</w:t>
      </w:r>
    </w:p>
    <w:p w14:paraId="5A7A2E00" w14:textId="77777777" w:rsidR="00A42C52" w:rsidRDefault="00000000">
      <w:pPr>
        <w:spacing w:before="280" w:after="120"/>
      </w:pPr>
      <w:r>
        <w:rPr>
          <w:b/>
          <w:sz w:val="28"/>
        </w:rPr>
        <w:t>Task 2(a): Check Even or Odd Number</w:t>
      </w:r>
    </w:p>
    <w:p w14:paraId="1C43A33F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check whether a given integer is even or odd.</w:t>
      </w:r>
    </w:p>
    <w:p w14:paraId="69DA7B48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24492751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8595C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num;</w:t>
            </w:r>
            <w:r>
              <w:rPr>
                <w:sz w:val="19"/>
              </w:rPr>
              <w:br/>
              <w:t xml:space="preserve">    cout &lt;&lt; "Enter an integer: ";</w:t>
            </w:r>
            <w:r>
              <w:rPr>
                <w:sz w:val="19"/>
              </w:rPr>
              <w:br/>
              <w:t xml:space="preserve">    cin &gt;&gt; num;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(num % 2 == 0) {</w:t>
            </w:r>
            <w:r>
              <w:rPr>
                <w:sz w:val="19"/>
              </w:rPr>
              <w:br/>
              <w:t xml:space="preserve">        cout &lt;&lt; num &lt;&lt; " is an Even number."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num &lt;&lt; " is an Odd number."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257622DF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56429623" w14:textId="77777777" w:rsidR="00A42C52" w:rsidRDefault="00A42C52">
      <w:pPr>
        <w:spacing w:after="0"/>
      </w:pPr>
    </w:p>
    <w:p w14:paraId="53869654" w14:textId="77777777" w:rsidR="00A42C52" w:rsidRDefault="00A42C52">
      <w:pPr>
        <w:spacing w:after="0"/>
      </w:pPr>
    </w:p>
    <w:p w14:paraId="6D41F7A5" w14:textId="77777777" w:rsidR="00A42C52" w:rsidRDefault="00A42C52">
      <w:pPr>
        <w:spacing w:after="0"/>
      </w:pPr>
    </w:p>
    <w:p w14:paraId="16C65AB2" w14:textId="77777777" w:rsidR="00A42C52" w:rsidRDefault="00A42C52">
      <w:pPr>
        <w:spacing w:after="0"/>
      </w:pPr>
    </w:p>
    <w:p w14:paraId="52922BEA" w14:textId="77777777" w:rsidR="00A42C52" w:rsidRDefault="00A42C52">
      <w:pPr>
        <w:spacing w:after="0"/>
      </w:pPr>
    </w:p>
    <w:p w14:paraId="4CAB9443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accurately checks and determines whether the input number is even or odd.</w:t>
      </w:r>
    </w:p>
    <w:p w14:paraId="6D63A986" w14:textId="77777777" w:rsidR="00A42C52" w:rsidRDefault="00000000">
      <w:pPr>
        <w:spacing w:before="280" w:after="120"/>
      </w:pPr>
      <w:r>
        <w:rPr>
          <w:b/>
          <w:sz w:val="28"/>
        </w:rPr>
        <w:t>Task 2(b): Find Largest Among Three Numbers</w:t>
      </w:r>
    </w:p>
    <w:p w14:paraId="236B7C0F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find the largest among three numbers entered by the user.</w:t>
      </w:r>
    </w:p>
    <w:p w14:paraId="6D830105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6B6A430B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B1826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a, b, c;</w:t>
            </w:r>
            <w:r>
              <w:rPr>
                <w:sz w:val="19"/>
              </w:rPr>
              <w:br/>
              <w:t xml:space="preserve">    cout &lt;&lt; "Enter three numbers: ";</w:t>
            </w:r>
            <w:r>
              <w:rPr>
                <w:sz w:val="19"/>
              </w:rPr>
              <w:br/>
              <w:t xml:space="preserve">    cin &gt;&gt; a &gt;&gt; b &gt;&gt; c;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(a &gt;= b &amp;&amp; a &gt;= c) {</w:t>
            </w:r>
            <w:r>
              <w:rPr>
                <w:sz w:val="19"/>
              </w:rPr>
              <w:br/>
              <w:t xml:space="preserve">        cout &lt;&lt; "Largest number is: " &lt;&lt; a &lt;&lt; endl;</w:t>
            </w:r>
            <w:r>
              <w:rPr>
                <w:sz w:val="19"/>
              </w:rPr>
              <w:br/>
              <w:t xml:space="preserve">    } else if (b &gt;= a &amp;&amp; b &gt;= c) {</w:t>
            </w:r>
            <w:r>
              <w:rPr>
                <w:sz w:val="19"/>
              </w:rPr>
              <w:br/>
              <w:t xml:space="preserve">        cout &lt;&lt; "Largest number is: " &lt;&lt; b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"Largest number is: " &lt;&lt; c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669AE3A5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56BBB3F1" w14:textId="77777777" w:rsidR="00A42C52" w:rsidRDefault="00A42C52">
      <w:pPr>
        <w:spacing w:after="0"/>
        <w:rPr>
          <w:b/>
        </w:rPr>
      </w:pPr>
    </w:p>
    <w:p w14:paraId="7809558E" w14:textId="77777777" w:rsidR="000A0EBD" w:rsidRDefault="000A0EBD">
      <w:pPr>
        <w:spacing w:after="0"/>
      </w:pPr>
    </w:p>
    <w:p w14:paraId="79F3043B" w14:textId="77777777" w:rsidR="00A42C52" w:rsidRDefault="00A42C52">
      <w:pPr>
        <w:spacing w:after="0"/>
      </w:pPr>
    </w:p>
    <w:p w14:paraId="7AF649E9" w14:textId="77777777" w:rsidR="00A42C52" w:rsidRDefault="00A42C52">
      <w:pPr>
        <w:spacing w:after="0"/>
      </w:pPr>
    </w:p>
    <w:p w14:paraId="557E60DC" w14:textId="77777777" w:rsidR="00A42C52" w:rsidRDefault="00A42C52">
      <w:pPr>
        <w:spacing w:after="0"/>
      </w:pPr>
    </w:p>
    <w:p w14:paraId="6C56C371" w14:textId="77777777" w:rsidR="00A42C52" w:rsidRDefault="00A42C52">
      <w:pPr>
        <w:spacing w:after="0"/>
      </w:pPr>
    </w:p>
    <w:p w14:paraId="5794B8FD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successfully finds and displays the largest number among three user-inputs.</w:t>
      </w:r>
    </w:p>
    <w:p w14:paraId="7F89B452" w14:textId="77777777" w:rsidR="00A42C52" w:rsidRDefault="00000000">
      <w:pPr>
        <w:spacing w:before="280" w:after="120"/>
      </w:pPr>
      <w:r>
        <w:rPr>
          <w:b/>
          <w:sz w:val="28"/>
        </w:rPr>
        <w:t>Task 2(c): Check Leap Year</w:t>
      </w:r>
    </w:p>
    <w:p w14:paraId="60D7BC00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check whether a given year is a leap year or not.</w:t>
      </w:r>
    </w:p>
    <w:p w14:paraId="4F5442E9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4FF77B42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C899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year;</w:t>
            </w:r>
            <w:r>
              <w:rPr>
                <w:sz w:val="19"/>
              </w:rPr>
              <w:br/>
              <w:t xml:space="preserve">    cout &lt;&lt; "Enter year: ";</w:t>
            </w:r>
            <w:r>
              <w:rPr>
                <w:sz w:val="19"/>
              </w:rPr>
              <w:br/>
              <w:t xml:space="preserve">    cin &gt;&gt; year;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br/>
              <w:t xml:space="preserve">    if ((year % 400 == 0) || (year % 4 == 0 &amp;&amp; year % 100 != 0)) {</w:t>
            </w:r>
            <w:r>
              <w:rPr>
                <w:sz w:val="19"/>
              </w:rPr>
              <w:br/>
              <w:t xml:space="preserve">        cout &lt;&lt; year &lt;&lt; " is a Leap Year."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year &lt;&lt; " is NOT a Leap Year."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64407F8C" w14:textId="77777777" w:rsidR="00A42C5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1272B2A4" w14:textId="77777777" w:rsidR="00A42C52" w:rsidRDefault="00A42C52">
      <w:pPr>
        <w:spacing w:after="0"/>
        <w:rPr>
          <w:b/>
        </w:rPr>
      </w:pPr>
    </w:p>
    <w:p w14:paraId="1C2F1445" w14:textId="77777777" w:rsidR="000A0EBD" w:rsidRDefault="000A0EBD">
      <w:pPr>
        <w:spacing w:after="0"/>
      </w:pPr>
    </w:p>
    <w:p w14:paraId="553BF65F" w14:textId="77777777" w:rsidR="00A42C52" w:rsidRDefault="00A42C52">
      <w:pPr>
        <w:spacing w:after="0"/>
      </w:pPr>
    </w:p>
    <w:p w14:paraId="78678E93" w14:textId="77777777" w:rsidR="00A42C52" w:rsidRDefault="00A42C52">
      <w:pPr>
        <w:spacing w:after="0"/>
      </w:pPr>
    </w:p>
    <w:p w14:paraId="37D5851B" w14:textId="77777777" w:rsidR="00A42C52" w:rsidRDefault="00A42C52">
      <w:pPr>
        <w:spacing w:after="0"/>
      </w:pPr>
    </w:p>
    <w:p w14:paraId="15601F46" w14:textId="77777777" w:rsidR="00A42C52" w:rsidRDefault="00A42C52">
      <w:pPr>
        <w:spacing w:after="0"/>
      </w:pPr>
    </w:p>
    <w:p w14:paraId="239C7854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correctly checks leap year conditions using conditional statements.</w:t>
      </w:r>
    </w:p>
    <w:p w14:paraId="44C0F553" w14:textId="77777777" w:rsidR="00A42C52" w:rsidRDefault="00000000">
      <w:pPr>
        <w:spacing w:before="280" w:after="120"/>
      </w:pPr>
      <w:r>
        <w:rPr>
          <w:b/>
          <w:sz w:val="28"/>
        </w:rPr>
        <w:t>Task 3(a): Print Numbers from 1 to 100</w:t>
      </w:r>
    </w:p>
    <w:p w14:paraId="39903D94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print numbers from 1 to 100 using a loop.</w:t>
      </w:r>
    </w:p>
    <w:p w14:paraId="6D973B18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19930E6B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E9E0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cout &lt;&lt; "Numbers from 1 to 100:" &lt;&lt; endl;</w:t>
            </w:r>
            <w:r>
              <w:rPr>
                <w:sz w:val="19"/>
              </w:rPr>
              <w:br/>
              <w:t xml:space="preserve">    for (int i = 1; i &lt;= 100; i++) {</w:t>
            </w:r>
            <w:r>
              <w:rPr>
                <w:sz w:val="19"/>
              </w:rPr>
              <w:br/>
              <w:t xml:space="preserve">        cout &lt;&lt; i &lt;&lt; " ";</w:t>
            </w:r>
            <w:r>
              <w:rPr>
                <w:sz w:val="19"/>
              </w:rPr>
              <w:br/>
              <w:t xml:space="preserve">        if (i % 10 == 0) {</w:t>
            </w:r>
            <w:r>
              <w:rPr>
                <w:sz w:val="19"/>
              </w:rPr>
              <w:br/>
              <w:t xml:space="preserve">            cout &lt;&lt; endl; // Print 10 numbers per line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399CE2C2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5CE4FFCE" w14:textId="77777777" w:rsidR="00A42C52" w:rsidRDefault="00A42C52">
      <w:pPr>
        <w:spacing w:after="0"/>
        <w:rPr>
          <w:b/>
        </w:rPr>
      </w:pPr>
    </w:p>
    <w:p w14:paraId="2D8E9278" w14:textId="77777777" w:rsidR="000A0EBD" w:rsidRDefault="000A0EBD">
      <w:pPr>
        <w:spacing w:after="0"/>
        <w:rPr>
          <w:b/>
        </w:rPr>
      </w:pPr>
    </w:p>
    <w:p w14:paraId="7D44DB85" w14:textId="77777777" w:rsidR="000A0EBD" w:rsidRDefault="000A0EBD">
      <w:pPr>
        <w:spacing w:after="0"/>
        <w:rPr>
          <w:b/>
        </w:rPr>
      </w:pPr>
    </w:p>
    <w:p w14:paraId="6DB759D2" w14:textId="77777777" w:rsidR="000A0EBD" w:rsidRDefault="000A0EBD">
      <w:pPr>
        <w:spacing w:after="0"/>
        <w:rPr>
          <w:b/>
        </w:rPr>
      </w:pPr>
    </w:p>
    <w:p w14:paraId="783500F8" w14:textId="77777777" w:rsidR="000A0EBD" w:rsidRDefault="000A0EBD">
      <w:pPr>
        <w:spacing w:after="0"/>
      </w:pPr>
    </w:p>
    <w:p w14:paraId="58367BBE" w14:textId="77777777" w:rsidR="00A42C52" w:rsidRDefault="00A42C52">
      <w:pPr>
        <w:spacing w:after="0"/>
      </w:pPr>
    </w:p>
    <w:p w14:paraId="3D36162B" w14:textId="77777777" w:rsidR="00A42C52" w:rsidRDefault="00A42C52">
      <w:pPr>
        <w:spacing w:after="0"/>
      </w:pPr>
    </w:p>
    <w:p w14:paraId="5EFD49E8" w14:textId="77777777" w:rsidR="00A42C52" w:rsidRDefault="00A42C52">
      <w:pPr>
        <w:spacing w:after="0"/>
      </w:pPr>
    </w:p>
    <w:p w14:paraId="360944C4" w14:textId="77777777" w:rsidR="00A42C52" w:rsidRDefault="00A42C52">
      <w:pPr>
        <w:spacing w:after="0"/>
      </w:pPr>
    </w:p>
    <w:p w14:paraId="1C9FD3DE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uses a loop to print all integers from 1 to 100 cleanly.</w:t>
      </w:r>
    </w:p>
    <w:p w14:paraId="3A8FBC1F" w14:textId="77777777" w:rsidR="00A42C52" w:rsidRDefault="00000000">
      <w:pPr>
        <w:spacing w:before="280" w:after="120"/>
      </w:pPr>
      <w:r>
        <w:rPr>
          <w:b/>
          <w:sz w:val="28"/>
        </w:rPr>
        <w:lastRenderedPageBreak/>
        <w:t>Task 3(b): Generate Multiplication Table</w:t>
      </w:r>
    </w:p>
    <w:p w14:paraId="3730CE40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generate the multiplication table of a given number.</w:t>
      </w:r>
    </w:p>
    <w:p w14:paraId="666530AF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31C0ABA0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95B2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num;</w:t>
            </w:r>
            <w:r>
              <w:rPr>
                <w:sz w:val="19"/>
              </w:rPr>
              <w:br/>
              <w:t xml:space="preserve">    cout &lt;&lt; "Enter number for multiplication table: ";</w:t>
            </w:r>
            <w:r>
              <w:rPr>
                <w:sz w:val="19"/>
              </w:rPr>
              <w:br/>
              <w:t xml:space="preserve">    cin &gt;&gt; num;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for (int i = 1; i &lt;= 10; i++) {</w:t>
            </w:r>
            <w:r>
              <w:rPr>
                <w:sz w:val="19"/>
              </w:rPr>
              <w:br/>
              <w:t xml:space="preserve">        cout &lt;&lt; num &lt;&lt; " x " &lt;&lt; i &lt;&lt; " = " &lt;&lt; (num * i)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4784EA6C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22858446" w14:textId="77777777" w:rsidR="00A42C52" w:rsidRDefault="00A42C52">
      <w:pPr>
        <w:spacing w:after="0"/>
        <w:rPr>
          <w:b/>
        </w:rPr>
      </w:pPr>
    </w:p>
    <w:p w14:paraId="7058A0DF" w14:textId="77777777" w:rsidR="000A0EBD" w:rsidRDefault="000A0EBD">
      <w:pPr>
        <w:spacing w:after="0"/>
      </w:pPr>
    </w:p>
    <w:p w14:paraId="77303B4E" w14:textId="77777777" w:rsidR="00A42C52" w:rsidRDefault="00A42C52">
      <w:pPr>
        <w:spacing w:after="0"/>
      </w:pPr>
    </w:p>
    <w:p w14:paraId="1060234A" w14:textId="77777777" w:rsidR="00A42C52" w:rsidRDefault="00A42C52">
      <w:pPr>
        <w:spacing w:after="0"/>
      </w:pPr>
    </w:p>
    <w:p w14:paraId="53367C6A" w14:textId="77777777" w:rsidR="00A42C52" w:rsidRDefault="00A42C52">
      <w:pPr>
        <w:spacing w:after="0"/>
      </w:pPr>
    </w:p>
    <w:p w14:paraId="6C4FC0A0" w14:textId="77777777" w:rsidR="00A42C52" w:rsidRDefault="00A42C52">
      <w:pPr>
        <w:spacing w:after="0"/>
      </w:pPr>
    </w:p>
    <w:p w14:paraId="4A9DBD53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successfully generates and outputs the multiplication table for any entered number.</w:t>
      </w:r>
    </w:p>
    <w:p w14:paraId="2074F517" w14:textId="77777777" w:rsidR="00A42C52" w:rsidRDefault="00000000">
      <w:pPr>
        <w:spacing w:before="280" w:after="120"/>
      </w:pPr>
      <w:r>
        <w:rPr>
          <w:b/>
          <w:sz w:val="28"/>
        </w:rPr>
        <w:t>Task 3(c): Calculate Factorial Using While Loop</w:t>
      </w:r>
    </w:p>
    <w:p w14:paraId="41EB4853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calculate the factorial of a number using a while loop.</w:t>
      </w:r>
    </w:p>
    <w:p w14:paraId="7A42713D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15EA7066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F303D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n;</w:t>
            </w:r>
            <w:r>
              <w:rPr>
                <w:sz w:val="19"/>
              </w:rPr>
              <w:br/>
              <w:t xml:space="preserve">    long long fact = 1;</w:t>
            </w:r>
            <w:r>
              <w:rPr>
                <w:sz w:val="19"/>
              </w:rPr>
              <w:br/>
              <w:t xml:space="preserve">    cout &lt;&lt; "Enter a non-negative integer: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(n &lt; 0) {</w:t>
            </w:r>
            <w:r>
              <w:rPr>
                <w:sz w:val="19"/>
              </w:rPr>
              <w:br/>
              <w:t xml:space="preserve">        cout &lt;&lt; "Factorial of negative numbers does not exist."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int temp = n;</w:t>
            </w:r>
            <w:r>
              <w:rPr>
                <w:sz w:val="19"/>
              </w:rPr>
              <w:br/>
              <w:t xml:space="preserve">        while (temp &gt; 1) {</w:t>
            </w:r>
            <w:r>
              <w:rPr>
                <w:sz w:val="19"/>
              </w:rPr>
              <w:br/>
              <w:t xml:space="preserve">            fact *= temp;</w:t>
            </w:r>
            <w:r>
              <w:rPr>
                <w:sz w:val="19"/>
              </w:rPr>
              <w:br/>
              <w:t xml:space="preserve">            temp--;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cout &lt;&lt; "Factorial of " &lt;&lt; n &lt;&lt; " = " &lt;&lt; fact &lt;&lt; endl;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5DE6C388" w14:textId="77777777" w:rsidR="00A42C5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7D3B6816" w14:textId="77777777" w:rsidR="00A42C52" w:rsidRDefault="00A42C52">
      <w:pPr>
        <w:spacing w:after="0"/>
      </w:pPr>
    </w:p>
    <w:p w14:paraId="6B150881" w14:textId="77777777" w:rsidR="00A42C52" w:rsidRDefault="00A42C52">
      <w:pPr>
        <w:spacing w:after="0"/>
      </w:pPr>
    </w:p>
    <w:p w14:paraId="20F42817" w14:textId="77777777" w:rsidR="00A42C52" w:rsidRDefault="00A42C52">
      <w:pPr>
        <w:spacing w:after="0"/>
      </w:pPr>
    </w:p>
    <w:p w14:paraId="51B2AB22" w14:textId="77777777" w:rsidR="00A42C52" w:rsidRDefault="00A42C52">
      <w:pPr>
        <w:spacing w:after="0"/>
      </w:pPr>
    </w:p>
    <w:p w14:paraId="4E5C1AB5" w14:textId="77777777" w:rsidR="00A42C52" w:rsidRDefault="00A42C52">
      <w:pPr>
        <w:spacing w:after="0"/>
      </w:pPr>
    </w:p>
    <w:p w14:paraId="3E79660C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computes the factorial of an integer iteratively using a while loop.</w:t>
      </w:r>
    </w:p>
    <w:p w14:paraId="524CC176" w14:textId="77777777" w:rsidR="00A42C52" w:rsidRDefault="00000000">
      <w:pPr>
        <w:spacing w:before="280" w:after="120"/>
      </w:pPr>
      <w:r>
        <w:rPr>
          <w:b/>
          <w:sz w:val="28"/>
        </w:rPr>
        <w:t>Task 3(d): Generate Fibonacci Series</w:t>
      </w:r>
    </w:p>
    <w:p w14:paraId="65A6A34E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generate the Fibonacci series up to N terms.</w:t>
      </w:r>
    </w:p>
    <w:p w14:paraId="44D3E690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2A88D9A6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0C7D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n;</w:t>
            </w:r>
            <w:r>
              <w:rPr>
                <w:sz w:val="19"/>
              </w:rPr>
              <w:br/>
              <w:t xml:space="preserve">    cout &lt;&lt; "Enter number of terms: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int t1 = 0, t2 = 1, nextTerm = 0;</w:t>
            </w:r>
            <w:r>
              <w:rPr>
                <w:sz w:val="19"/>
              </w:rPr>
              <w:br/>
              <w:t xml:space="preserve">    cout &lt;&lt; "Fibonacci Series: ";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for (int i = 1; i &lt;= n; i++) {</w:t>
            </w:r>
            <w:r>
              <w:rPr>
                <w:sz w:val="19"/>
              </w:rPr>
              <w:br/>
              <w:t xml:space="preserve">        if (i == 1) {</w:t>
            </w:r>
            <w:r>
              <w:rPr>
                <w:sz w:val="19"/>
              </w:rPr>
              <w:br/>
              <w:t xml:space="preserve">            cout &lt;&lt; t1 &lt;&lt; " ";</w:t>
            </w:r>
            <w:r>
              <w:rPr>
                <w:sz w:val="19"/>
              </w:rPr>
              <w:br/>
              <w:t xml:space="preserve">            continue;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if (i == 2) {</w:t>
            </w:r>
            <w:r>
              <w:rPr>
                <w:sz w:val="19"/>
              </w:rPr>
              <w:br/>
              <w:t xml:space="preserve">            cout &lt;&lt; t2 &lt;&lt; " ";</w:t>
            </w:r>
            <w:r>
              <w:rPr>
                <w:sz w:val="19"/>
              </w:rPr>
              <w:br/>
              <w:t xml:space="preserve">            continue;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    nextTerm = t1 + t2;</w:t>
            </w:r>
            <w:r>
              <w:rPr>
                <w:sz w:val="19"/>
              </w:rPr>
              <w:br/>
              <w:t xml:space="preserve">        t1 = t2;</w:t>
            </w:r>
            <w:r>
              <w:rPr>
                <w:sz w:val="19"/>
              </w:rPr>
              <w:br/>
              <w:t xml:space="preserve">        t2 = nextTerm;</w:t>
            </w:r>
            <w:r>
              <w:rPr>
                <w:sz w:val="19"/>
              </w:rPr>
              <w:br/>
              <w:t xml:space="preserve">        cout &lt;&lt; nextTerm &lt;&lt; " ";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5F127EA8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702D41FA" w14:textId="77777777" w:rsidR="00A42C52" w:rsidRDefault="00A42C52">
      <w:pPr>
        <w:spacing w:after="0"/>
      </w:pPr>
    </w:p>
    <w:p w14:paraId="134902B8" w14:textId="77777777" w:rsidR="00A42C52" w:rsidRDefault="00A42C52">
      <w:pPr>
        <w:spacing w:after="0"/>
      </w:pPr>
    </w:p>
    <w:p w14:paraId="72F9F9B9" w14:textId="77777777" w:rsidR="00A42C52" w:rsidRDefault="00A42C52">
      <w:pPr>
        <w:spacing w:after="0"/>
      </w:pPr>
    </w:p>
    <w:p w14:paraId="7AEE26D7" w14:textId="77777777" w:rsidR="00A42C52" w:rsidRDefault="00A42C52">
      <w:pPr>
        <w:spacing w:after="0"/>
      </w:pPr>
    </w:p>
    <w:p w14:paraId="1D54F108" w14:textId="77777777" w:rsidR="00A42C52" w:rsidRDefault="00A42C52">
      <w:pPr>
        <w:spacing w:after="0"/>
      </w:pPr>
    </w:p>
    <w:p w14:paraId="5EAF7B2C" w14:textId="77777777" w:rsidR="00A42C52" w:rsidRDefault="00000000">
      <w:pPr>
        <w:spacing w:before="120" w:after="240"/>
      </w:pPr>
      <w:r>
        <w:rPr>
          <w:b/>
        </w:rPr>
        <w:lastRenderedPageBreak/>
        <w:t xml:space="preserve">Result: </w:t>
      </w:r>
      <w:r>
        <w:t>The C++ program correctly prints the first N terms of the Fibonacci sequence.</w:t>
      </w:r>
    </w:p>
    <w:p w14:paraId="0D153AD4" w14:textId="77777777" w:rsidR="00A42C52" w:rsidRDefault="00000000">
      <w:pPr>
        <w:spacing w:before="280" w:after="120"/>
      </w:pPr>
      <w:r>
        <w:rPr>
          <w:b/>
          <w:sz w:val="28"/>
        </w:rPr>
        <w:t>Task 4(a): Function to Calculate Square of a Number</w:t>
      </w:r>
    </w:p>
    <w:p w14:paraId="027E8374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user-defined C++ function to calculate and return the square of a number.</w:t>
      </w:r>
    </w:p>
    <w:p w14:paraId="4A85A19A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16AD0402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6E16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double calculateSquare(double num) {</w:t>
            </w:r>
            <w:r>
              <w:rPr>
                <w:sz w:val="19"/>
              </w:rPr>
              <w:br/>
              <w:t xml:space="preserve">    return num * num;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double number;</w:t>
            </w:r>
            <w:r>
              <w:rPr>
                <w:sz w:val="19"/>
              </w:rPr>
              <w:br/>
              <w:t xml:space="preserve">    cout &lt;&lt; "Enter a number: ";</w:t>
            </w:r>
            <w:r>
              <w:rPr>
                <w:sz w:val="19"/>
              </w:rPr>
              <w:br/>
              <w:t xml:space="preserve">    cin &gt;&gt; number;</w:t>
            </w:r>
            <w:r>
              <w:rPr>
                <w:sz w:val="19"/>
              </w:rPr>
              <w:br/>
              <w:t xml:space="preserve">    cout &lt;&lt; "Square of " &lt;&lt; number &lt;&lt; " = " &lt;&lt; calculateSquare(number)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067F752E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59108E48" w14:textId="77777777" w:rsidR="00A42C52" w:rsidRDefault="00A42C52">
      <w:pPr>
        <w:spacing w:after="0"/>
      </w:pPr>
    </w:p>
    <w:p w14:paraId="6B2F3340" w14:textId="77777777" w:rsidR="00A42C52" w:rsidRDefault="00A42C52">
      <w:pPr>
        <w:spacing w:after="0"/>
      </w:pPr>
    </w:p>
    <w:p w14:paraId="0CCE08F4" w14:textId="77777777" w:rsidR="00A42C52" w:rsidRDefault="00A42C52">
      <w:pPr>
        <w:spacing w:after="0"/>
      </w:pPr>
    </w:p>
    <w:p w14:paraId="573A1EEE" w14:textId="77777777" w:rsidR="00A42C52" w:rsidRDefault="00A42C52">
      <w:pPr>
        <w:spacing w:after="0"/>
      </w:pPr>
    </w:p>
    <w:p w14:paraId="6BC16354" w14:textId="77777777" w:rsidR="00A42C52" w:rsidRDefault="00A42C52">
      <w:pPr>
        <w:spacing w:after="0"/>
      </w:pPr>
    </w:p>
    <w:p w14:paraId="750C89AB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calculates the square of a user-entered value using a custom function.</w:t>
      </w:r>
    </w:p>
    <w:p w14:paraId="7D0A6492" w14:textId="77777777" w:rsidR="00A42C52" w:rsidRDefault="00000000">
      <w:pPr>
        <w:spacing w:before="280" w:after="120"/>
      </w:pPr>
      <w:r>
        <w:rPr>
          <w:b/>
          <w:sz w:val="28"/>
        </w:rPr>
        <w:t>Task 4(b): Function to Find Maximum of Two Numbers</w:t>
      </w:r>
    </w:p>
    <w:p w14:paraId="12C13432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function that takes two integers as parameters and returns the maximum.</w:t>
      </w:r>
    </w:p>
    <w:p w14:paraId="18FC1F15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2FBFBCDD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135F5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findMax(int num1, int num2) {</w:t>
            </w:r>
            <w:r>
              <w:rPr>
                <w:sz w:val="19"/>
              </w:rPr>
              <w:br/>
              <w:t xml:space="preserve">    if (num1 &gt; num2) return num1;</w:t>
            </w:r>
            <w:r>
              <w:rPr>
                <w:sz w:val="19"/>
              </w:rPr>
              <w:br/>
              <w:t xml:space="preserve">    return num2;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a, b;</w:t>
            </w:r>
            <w:r>
              <w:rPr>
                <w:sz w:val="19"/>
              </w:rPr>
              <w:br/>
              <w:t xml:space="preserve">    cout &lt;&lt; "Enter two integers: ";</w:t>
            </w:r>
            <w:r>
              <w:rPr>
                <w:sz w:val="19"/>
              </w:rPr>
              <w:br/>
              <w:t xml:space="preserve">    cin &gt;&gt; a &gt;&gt; b;</w:t>
            </w:r>
            <w:r>
              <w:rPr>
                <w:sz w:val="19"/>
              </w:rPr>
              <w:br/>
              <w:t xml:space="preserve">    cout &lt;&lt; "Maximum value = " &lt;&lt; findMax(a, b)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}</w:t>
            </w:r>
          </w:p>
        </w:tc>
      </w:tr>
    </w:tbl>
    <w:p w14:paraId="69BD415A" w14:textId="77777777" w:rsidR="00A42C5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1A6D5C0C" w14:textId="77777777" w:rsidR="00A42C52" w:rsidRDefault="00A42C52">
      <w:pPr>
        <w:spacing w:after="0"/>
      </w:pPr>
    </w:p>
    <w:p w14:paraId="7070F8B8" w14:textId="77777777" w:rsidR="00A42C52" w:rsidRDefault="00A42C52">
      <w:pPr>
        <w:spacing w:after="0"/>
      </w:pPr>
    </w:p>
    <w:p w14:paraId="3902AC2C" w14:textId="77777777" w:rsidR="00A42C52" w:rsidRDefault="00A42C52">
      <w:pPr>
        <w:spacing w:after="0"/>
      </w:pPr>
    </w:p>
    <w:p w14:paraId="3693DB3E" w14:textId="77777777" w:rsidR="00A42C52" w:rsidRDefault="00A42C52">
      <w:pPr>
        <w:spacing w:after="0"/>
      </w:pPr>
    </w:p>
    <w:p w14:paraId="614EA965" w14:textId="77777777" w:rsidR="00A42C52" w:rsidRDefault="00A42C52">
      <w:pPr>
        <w:spacing w:after="0"/>
      </w:pPr>
    </w:p>
    <w:p w14:paraId="21C579A9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successfully uses a parameterized function to determine the larger integer.</w:t>
      </w:r>
    </w:p>
    <w:p w14:paraId="2FD90670" w14:textId="77777777" w:rsidR="00A42C52" w:rsidRDefault="00000000">
      <w:pPr>
        <w:spacing w:before="280" w:after="120"/>
      </w:pPr>
      <w:r>
        <w:rPr>
          <w:b/>
          <w:sz w:val="28"/>
        </w:rPr>
        <w:t>Task 4(c): Function to Check Prime Number</w:t>
      </w:r>
    </w:p>
    <w:p w14:paraId="33D8B973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function to check whether a given integer is prime or not.</w:t>
      </w:r>
    </w:p>
    <w:p w14:paraId="1C4F448D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77C747C8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8B8C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bool isPrime(int n) {</w:t>
            </w:r>
            <w:r>
              <w:rPr>
                <w:sz w:val="19"/>
              </w:rPr>
              <w:br/>
              <w:t xml:space="preserve">    if (n &lt;= 1) return false;</w:t>
            </w:r>
            <w:r>
              <w:rPr>
                <w:sz w:val="19"/>
              </w:rPr>
              <w:br/>
              <w:t xml:space="preserve">    for (int i = 2; i * i &lt;= n; i++) {</w:t>
            </w:r>
            <w:r>
              <w:rPr>
                <w:sz w:val="19"/>
              </w:rPr>
              <w:br/>
              <w:t xml:space="preserve">        if (n % i == 0) return false;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true;</w:t>
            </w:r>
            <w:r>
              <w:rPr>
                <w:sz w:val="19"/>
              </w:rPr>
              <w:br/>
              <w:t>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num;</w:t>
            </w:r>
            <w:r>
              <w:rPr>
                <w:sz w:val="19"/>
              </w:rPr>
              <w:br/>
              <w:t xml:space="preserve">    cout &lt;&lt; "Enter a positive integer: ";</w:t>
            </w:r>
            <w:r>
              <w:rPr>
                <w:sz w:val="19"/>
              </w:rPr>
              <w:br/>
              <w:t xml:space="preserve">    cin &gt;&gt; num;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(isPrime(num)) {</w:t>
            </w:r>
            <w:r>
              <w:rPr>
                <w:sz w:val="19"/>
              </w:rPr>
              <w:br/>
              <w:t xml:space="preserve">        cout &lt;&lt; num &lt;&lt; " is a Prime number."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num &lt;&lt; " is NOT a Prime number."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3319C043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3A9BC5BA" w14:textId="77777777" w:rsidR="00A42C52" w:rsidRDefault="00A42C52">
      <w:pPr>
        <w:spacing w:after="0"/>
      </w:pPr>
    </w:p>
    <w:p w14:paraId="04FD4F35" w14:textId="77777777" w:rsidR="00A42C52" w:rsidRDefault="00A42C52">
      <w:pPr>
        <w:spacing w:after="0"/>
      </w:pPr>
    </w:p>
    <w:p w14:paraId="04D4678B" w14:textId="77777777" w:rsidR="00A42C52" w:rsidRDefault="00A42C52">
      <w:pPr>
        <w:spacing w:after="0"/>
      </w:pPr>
    </w:p>
    <w:p w14:paraId="6394F751" w14:textId="77777777" w:rsidR="00A42C52" w:rsidRDefault="00A42C52">
      <w:pPr>
        <w:spacing w:after="0"/>
      </w:pPr>
    </w:p>
    <w:p w14:paraId="64E0C4A0" w14:textId="77777777" w:rsidR="00A42C52" w:rsidRDefault="00A42C52">
      <w:pPr>
        <w:spacing w:after="0"/>
      </w:pPr>
    </w:p>
    <w:p w14:paraId="1DE4250A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tests primality cleanly using a dedicated boolean function.</w:t>
      </w:r>
    </w:p>
    <w:p w14:paraId="546DAE39" w14:textId="77777777" w:rsidR="00A42C52" w:rsidRDefault="00000000">
      <w:pPr>
        <w:spacing w:before="280" w:after="120"/>
      </w:pPr>
      <w:r>
        <w:rPr>
          <w:b/>
          <w:sz w:val="28"/>
        </w:rPr>
        <w:t>Task 5(a): Read and Display 10 Integers Using Array</w:t>
      </w:r>
    </w:p>
    <w:p w14:paraId="0EC1A663" w14:textId="77777777" w:rsidR="00A42C52" w:rsidRDefault="00000000">
      <w:pPr>
        <w:spacing w:after="80"/>
      </w:pPr>
      <w:r>
        <w:rPr>
          <w:b/>
        </w:rPr>
        <w:lastRenderedPageBreak/>
        <w:t xml:space="preserve">Question: </w:t>
      </w:r>
      <w:r>
        <w:t>Write a C++ program to read 10 integers into an array and display all elements.</w:t>
      </w:r>
    </w:p>
    <w:p w14:paraId="3618EA19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5B30205F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9B85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arr[10];</w:t>
            </w:r>
            <w:r>
              <w:rPr>
                <w:sz w:val="19"/>
              </w:rPr>
              <w:br/>
              <w:t xml:space="preserve">    cout &lt;&lt; "Enter 10 integers:" &lt;&lt; endl;</w:t>
            </w:r>
            <w:r>
              <w:rPr>
                <w:sz w:val="19"/>
              </w:rPr>
              <w:br/>
              <w:t xml:space="preserve">    for (int i = 0; i &lt; 10; i++) {</w:t>
            </w:r>
            <w:r>
              <w:rPr>
                <w:sz w:val="19"/>
              </w:rPr>
              <w:br/>
              <w:t xml:space="preserve">        cin &gt;&gt;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"Array elements are: ";</w:t>
            </w:r>
            <w:r>
              <w:rPr>
                <w:sz w:val="19"/>
              </w:rPr>
              <w:br/>
              <w:t xml:space="preserve">    for (int i = 0; i &lt; 10; i++) {</w:t>
            </w:r>
            <w:r>
              <w:rPr>
                <w:sz w:val="19"/>
              </w:rPr>
              <w:br/>
              <w:t xml:space="preserve">        cout &lt;&lt; arr[i] &lt;&lt; " ";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cout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6056BB72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18644C1B" w14:textId="77777777" w:rsidR="00A42C52" w:rsidRDefault="00A42C52">
      <w:pPr>
        <w:spacing w:after="0"/>
      </w:pPr>
    </w:p>
    <w:p w14:paraId="5AC86938" w14:textId="77777777" w:rsidR="00A42C52" w:rsidRDefault="00A42C52">
      <w:pPr>
        <w:spacing w:after="0"/>
      </w:pPr>
    </w:p>
    <w:p w14:paraId="55797923" w14:textId="77777777" w:rsidR="00A42C52" w:rsidRDefault="00A42C52">
      <w:pPr>
        <w:spacing w:after="0"/>
      </w:pPr>
    </w:p>
    <w:p w14:paraId="30290DDB" w14:textId="77777777" w:rsidR="00A42C52" w:rsidRDefault="00A42C52">
      <w:pPr>
        <w:spacing w:after="0"/>
      </w:pPr>
    </w:p>
    <w:p w14:paraId="320551BE" w14:textId="77777777" w:rsidR="00A42C52" w:rsidRDefault="00A42C52">
      <w:pPr>
        <w:spacing w:after="0"/>
      </w:pPr>
    </w:p>
    <w:p w14:paraId="111DAEEF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populates a 10-element array and prints the array contents.</w:t>
      </w:r>
    </w:p>
    <w:p w14:paraId="3ACCB02F" w14:textId="77777777" w:rsidR="00A42C52" w:rsidRDefault="00000000">
      <w:pPr>
        <w:spacing w:before="280" w:after="120"/>
      </w:pPr>
      <w:r>
        <w:rPr>
          <w:b/>
          <w:sz w:val="28"/>
        </w:rPr>
        <w:t>Task 5(b): Find Minimum and Maximum Elements in Array</w:t>
      </w:r>
    </w:p>
    <w:p w14:paraId="598FDF1A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find the minimum and maximum elements in an array.</w:t>
      </w:r>
    </w:p>
    <w:p w14:paraId="7F6ED516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29BBCFD3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BBBB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n;</w:t>
            </w:r>
            <w:r>
              <w:rPr>
                <w:sz w:val="19"/>
              </w:rPr>
              <w:br/>
              <w:t xml:space="preserve">    cout &lt;&lt; "Enter size of array: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  <w:t xml:space="preserve">    int arr[n];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" &lt;&lt; n &lt;&lt; " elements:" &lt;&lt; endl;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cin &gt;&gt;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int minVal = arr[0];</w:t>
            </w:r>
            <w:r>
              <w:rPr>
                <w:sz w:val="19"/>
              </w:rPr>
              <w:br/>
              <w:t xml:space="preserve">    int maxVal = arr[0];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for (int i = 1; i &lt; n; i++) {</w:t>
            </w:r>
            <w:r>
              <w:rPr>
                <w:sz w:val="19"/>
              </w:rPr>
              <w:br/>
              <w:t xml:space="preserve">        if (arr[i] &lt; minVal) minVal = arr[i];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 xml:space="preserve">        if (arr[i] &gt; maxVal) maxVal =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"Minimum element = " &lt;&lt; minVal &lt;&lt; endl;</w:t>
            </w:r>
            <w:r>
              <w:rPr>
                <w:sz w:val="19"/>
              </w:rPr>
              <w:br/>
              <w:t xml:space="preserve">    cout &lt;&lt; "Maximum element = " &lt;&lt; maxVal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252091CB" w14:textId="77777777" w:rsidR="00A42C52" w:rsidRDefault="00000000">
      <w:pPr>
        <w:spacing w:before="160" w:after="80"/>
      </w:pPr>
      <w:r>
        <w:rPr>
          <w:b/>
        </w:rPr>
        <w:lastRenderedPageBreak/>
        <w:t>Output Screenshot Space:</w:t>
      </w:r>
    </w:p>
    <w:p w14:paraId="43C1584E" w14:textId="77777777" w:rsidR="00A42C52" w:rsidRDefault="00A42C52">
      <w:pPr>
        <w:spacing w:after="0"/>
      </w:pPr>
    </w:p>
    <w:p w14:paraId="6B658FA9" w14:textId="77777777" w:rsidR="00A42C52" w:rsidRDefault="00A42C52">
      <w:pPr>
        <w:spacing w:after="0"/>
      </w:pPr>
    </w:p>
    <w:p w14:paraId="324532BE" w14:textId="77777777" w:rsidR="00A42C52" w:rsidRDefault="00A42C52">
      <w:pPr>
        <w:spacing w:after="0"/>
      </w:pPr>
    </w:p>
    <w:p w14:paraId="23B86FAD" w14:textId="77777777" w:rsidR="00A42C52" w:rsidRDefault="00A42C52">
      <w:pPr>
        <w:spacing w:after="0"/>
      </w:pPr>
    </w:p>
    <w:p w14:paraId="75A112B7" w14:textId="77777777" w:rsidR="00A42C52" w:rsidRDefault="00A42C52">
      <w:pPr>
        <w:spacing w:after="0"/>
      </w:pPr>
    </w:p>
    <w:p w14:paraId="3F57F2A3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scans the array to find and output the minimum and maximum values.</w:t>
      </w:r>
    </w:p>
    <w:p w14:paraId="2C04304E" w14:textId="77777777" w:rsidR="00A42C52" w:rsidRDefault="00000000">
      <w:pPr>
        <w:spacing w:before="280" w:after="120"/>
      </w:pPr>
      <w:r>
        <w:rPr>
          <w:b/>
          <w:sz w:val="28"/>
        </w:rPr>
        <w:t>Task 5(c): Calculate Sum and Average of Array Elements</w:t>
      </w:r>
    </w:p>
    <w:p w14:paraId="37BDF90D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calculate the sum and average of elements in an array.</w:t>
      </w:r>
    </w:p>
    <w:p w14:paraId="0E0843F6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75F4936F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FED8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n;</w:t>
            </w:r>
            <w:r>
              <w:rPr>
                <w:sz w:val="19"/>
              </w:rPr>
              <w:br/>
              <w:t xml:space="preserve">    cout &lt;&lt; "Enter size of array: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  <w:t xml:space="preserve">    int arr[n];</w:t>
            </w:r>
            <w:r>
              <w:rPr>
                <w:sz w:val="19"/>
              </w:rPr>
              <w:br/>
              <w:t xml:space="preserve">    double sum = 0;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" &lt;&lt; n &lt;&lt; " elements:" &lt;&lt; endl;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cin &gt;&gt; arr[i];</w:t>
            </w:r>
            <w:r>
              <w:rPr>
                <w:sz w:val="19"/>
              </w:rPr>
              <w:br/>
              <w:t xml:space="preserve">        sum +=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"Sum of elements = " &lt;&lt; sum &lt;&lt; endl;</w:t>
            </w:r>
            <w:r>
              <w:rPr>
                <w:sz w:val="19"/>
              </w:rPr>
              <w:br/>
              <w:t xml:space="preserve">    cout &lt;&lt; "Average of elements = " &lt;&lt; (sum / n) &lt;&lt; endl;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42C909FA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06180E17" w14:textId="77777777" w:rsidR="00A42C52" w:rsidRDefault="00A42C52">
      <w:pPr>
        <w:spacing w:after="0"/>
      </w:pPr>
    </w:p>
    <w:p w14:paraId="63E12E58" w14:textId="77777777" w:rsidR="00A42C52" w:rsidRDefault="00A42C52">
      <w:pPr>
        <w:spacing w:after="0"/>
      </w:pPr>
    </w:p>
    <w:p w14:paraId="50BBC354" w14:textId="77777777" w:rsidR="00A42C52" w:rsidRDefault="00A42C52">
      <w:pPr>
        <w:spacing w:after="0"/>
      </w:pPr>
    </w:p>
    <w:p w14:paraId="4E4153CB" w14:textId="77777777" w:rsidR="00A42C52" w:rsidRDefault="00A42C52">
      <w:pPr>
        <w:spacing w:after="0"/>
      </w:pPr>
    </w:p>
    <w:p w14:paraId="3B386A43" w14:textId="77777777" w:rsidR="00A42C52" w:rsidRDefault="00A42C52">
      <w:pPr>
        <w:spacing w:after="0"/>
      </w:pPr>
    </w:p>
    <w:p w14:paraId="7E516C2B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computes the total sum and arithmetic average of all array elements.</w:t>
      </w:r>
    </w:p>
    <w:p w14:paraId="14AFBA0A" w14:textId="77777777" w:rsidR="00A42C52" w:rsidRDefault="00000000">
      <w:pPr>
        <w:spacing w:before="280" w:after="120"/>
      </w:pPr>
      <w:r>
        <w:rPr>
          <w:b/>
          <w:sz w:val="28"/>
        </w:rPr>
        <w:lastRenderedPageBreak/>
        <w:t>Task 5(d): Search an Element in Array (Linear Search)</w:t>
      </w:r>
    </w:p>
    <w:p w14:paraId="3480D465" w14:textId="77777777" w:rsidR="00A42C52" w:rsidRDefault="00000000">
      <w:pPr>
        <w:spacing w:after="80"/>
      </w:pPr>
      <w:r>
        <w:rPr>
          <w:b/>
        </w:rPr>
        <w:t xml:space="preserve">Question: </w:t>
      </w:r>
      <w:r>
        <w:t>Write a C++ program to perform linear search on an array to find a target element.</w:t>
      </w:r>
    </w:p>
    <w:p w14:paraId="4D60FA76" w14:textId="77777777" w:rsidR="00A42C52" w:rsidRDefault="00000000">
      <w:pPr>
        <w:spacing w:before="120" w:after="40"/>
      </w:pPr>
      <w:r>
        <w:rPr>
          <w:b/>
        </w:rPr>
        <w:t>Program/Answer: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42C52" w14:paraId="5D92DE83" w14:textId="77777777">
        <w:trPr>
          <w:jc w:val="center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55D8E" w14:textId="77777777" w:rsidR="00A42C52" w:rsidRDefault="00000000">
            <w:pPr>
              <w:spacing w:before="80" w:after="80" w:line="240" w:lineRule="auto"/>
            </w:pPr>
            <w:r>
              <w:rPr>
                <w:sz w:val="19"/>
              </w:rPr>
              <w:t>#include &lt;iostream&gt;</w:t>
            </w:r>
            <w:r>
              <w:rPr>
                <w:sz w:val="19"/>
              </w:rPr>
              <w:br/>
              <w:t>using namespace std;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>int main() {</w:t>
            </w:r>
            <w:r>
              <w:rPr>
                <w:sz w:val="19"/>
              </w:rPr>
              <w:br/>
              <w:t xml:space="preserve">    int n, key, foundIndex = -1;</w:t>
            </w:r>
            <w:r>
              <w:rPr>
                <w:sz w:val="19"/>
              </w:rPr>
              <w:br/>
              <w:t xml:space="preserve">    cout &lt;&lt; "Enter size of array: ";</w:t>
            </w:r>
            <w:r>
              <w:rPr>
                <w:sz w:val="19"/>
              </w:rPr>
              <w:br/>
              <w:t xml:space="preserve">    cin &gt;&gt; n;</w:t>
            </w:r>
            <w:r>
              <w:rPr>
                <w:sz w:val="19"/>
              </w:rPr>
              <w:br/>
              <w:t xml:space="preserve">    int arr[n];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" &lt;&lt; n &lt;&lt; " elements:" &lt;&lt; endl;</w:t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cin &gt;&gt; arr[i];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cout &lt;&lt; "Enter element to search: ";</w:t>
            </w:r>
            <w:r>
              <w:rPr>
                <w:sz w:val="19"/>
              </w:rPr>
              <w:br/>
              <w:t xml:space="preserve">    cin &gt;&gt; key;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for (int i = 0; i &lt; n; i++) {</w:t>
            </w:r>
            <w:r>
              <w:rPr>
                <w:sz w:val="19"/>
              </w:rPr>
              <w:br/>
              <w:t xml:space="preserve">        if (arr[i] == key) {</w:t>
            </w:r>
            <w:r>
              <w:rPr>
                <w:sz w:val="19"/>
              </w:rPr>
              <w:br/>
              <w:t xml:space="preserve">            foundIndex = i;</w:t>
            </w:r>
            <w:r>
              <w:rPr>
                <w:sz w:val="19"/>
              </w:rPr>
              <w:br/>
              <w:t xml:space="preserve">            break;</w:t>
            </w:r>
            <w:r>
              <w:rPr>
                <w:sz w:val="19"/>
              </w:rPr>
              <w:br/>
              <w:t xml:space="preserve">        }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if (foundIndex != -1) {</w:t>
            </w:r>
            <w:r>
              <w:rPr>
                <w:sz w:val="19"/>
              </w:rPr>
              <w:br/>
              <w:t xml:space="preserve">        cout &lt;&lt; "Element " &lt;&lt; key &lt;&lt; " found at index " &lt;&lt; foundIndex &lt;&lt; "." &lt;&lt; endl;</w:t>
            </w:r>
            <w:r>
              <w:rPr>
                <w:sz w:val="19"/>
              </w:rPr>
              <w:br/>
              <w:t xml:space="preserve">    } else {</w:t>
            </w:r>
            <w:r>
              <w:rPr>
                <w:sz w:val="19"/>
              </w:rPr>
              <w:br/>
              <w:t xml:space="preserve">        cout &lt;&lt; "Element " &lt;&lt; key &lt;&lt; " NOT found in array." &lt;&lt; endl;</w:t>
            </w:r>
            <w:r>
              <w:rPr>
                <w:sz w:val="19"/>
              </w:rPr>
              <w:br/>
              <w:t xml:space="preserve">    }</w:t>
            </w:r>
            <w:r>
              <w:rPr>
                <w:sz w:val="19"/>
              </w:rPr>
              <w:br/>
              <w:t xml:space="preserve">    return 0;</w:t>
            </w:r>
            <w:r>
              <w:rPr>
                <w:sz w:val="19"/>
              </w:rPr>
              <w:br/>
              <w:t>}</w:t>
            </w:r>
          </w:p>
        </w:tc>
      </w:tr>
    </w:tbl>
    <w:p w14:paraId="666F1DD5" w14:textId="77777777" w:rsidR="00A42C52" w:rsidRDefault="00000000">
      <w:pPr>
        <w:spacing w:before="160" w:after="80"/>
      </w:pPr>
      <w:r>
        <w:rPr>
          <w:b/>
        </w:rPr>
        <w:t>Output Screenshot Space:</w:t>
      </w:r>
    </w:p>
    <w:p w14:paraId="3FD1C904" w14:textId="77777777" w:rsidR="00A42C52" w:rsidRDefault="00A42C52">
      <w:pPr>
        <w:spacing w:after="0"/>
        <w:rPr>
          <w:b/>
        </w:rPr>
      </w:pPr>
    </w:p>
    <w:p w14:paraId="5DE66436" w14:textId="77777777" w:rsidR="000A0EBD" w:rsidRDefault="000A0EBD">
      <w:pPr>
        <w:spacing w:after="0"/>
        <w:rPr>
          <w:b/>
        </w:rPr>
      </w:pPr>
    </w:p>
    <w:p w14:paraId="7F575BB6" w14:textId="77777777" w:rsidR="000A0EBD" w:rsidRDefault="000A0EBD">
      <w:pPr>
        <w:spacing w:after="0"/>
        <w:rPr>
          <w:b/>
        </w:rPr>
      </w:pPr>
    </w:p>
    <w:p w14:paraId="4F62F94D" w14:textId="77777777" w:rsidR="000A0EBD" w:rsidRDefault="000A0EBD">
      <w:pPr>
        <w:spacing w:after="0"/>
        <w:rPr>
          <w:b/>
        </w:rPr>
      </w:pPr>
    </w:p>
    <w:p w14:paraId="3EF118FC" w14:textId="77777777" w:rsidR="000A0EBD" w:rsidRDefault="000A0EBD">
      <w:pPr>
        <w:spacing w:after="0"/>
        <w:rPr>
          <w:b/>
        </w:rPr>
      </w:pPr>
    </w:p>
    <w:p w14:paraId="5268E1C8" w14:textId="77777777" w:rsidR="000A0EBD" w:rsidRDefault="000A0EBD">
      <w:pPr>
        <w:spacing w:after="0"/>
      </w:pPr>
    </w:p>
    <w:p w14:paraId="6E1979CA" w14:textId="77777777" w:rsidR="00A42C52" w:rsidRDefault="00A42C52">
      <w:pPr>
        <w:spacing w:after="0"/>
      </w:pPr>
    </w:p>
    <w:p w14:paraId="62622454" w14:textId="77777777" w:rsidR="00A42C52" w:rsidRDefault="00A42C52">
      <w:pPr>
        <w:spacing w:after="0"/>
      </w:pPr>
    </w:p>
    <w:p w14:paraId="6A18A4B9" w14:textId="77777777" w:rsidR="00A42C52" w:rsidRDefault="00A42C52">
      <w:pPr>
        <w:spacing w:after="0"/>
      </w:pPr>
    </w:p>
    <w:p w14:paraId="4E7430DC" w14:textId="77777777" w:rsidR="00A42C52" w:rsidRDefault="00000000">
      <w:pPr>
        <w:spacing w:before="120" w:after="240"/>
      </w:pPr>
      <w:r>
        <w:rPr>
          <w:b/>
        </w:rPr>
        <w:t xml:space="preserve">Result: </w:t>
      </w:r>
      <w:r>
        <w:t>The C++ program performs linear search and reports the element's index or absence.</w:t>
      </w:r>
    </w:p>
    <w:sectPr w:rsidR="00A42C5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C0FC" w14:textId="77777777" w:rsidR="004D2A2F" w:rsidRDefault="004D2A2F" w:rsidP="00C75A4E">
      <w:pPr>
        <w:spacing w:after="0" w:line="240" w:lineRule="auto"/>
      </w:pPr>
      <w:r>
        <w:separator/>
      </w:r>
    </w:p>
  </w:endnote>
  <w:endnote w:type="continuationSeparator" w:id="0">
    <w:p w14:paraId="733A04DD" w14:textId="77777777" w:rsidR="004D2A2F" w:rsidRDefault="004D2A2F" w:rsidP="00C7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AC2BE" w14:textId="77777777" w:rsidR="004D2A2F" w:rsidRDefault="004D2A2F" w:rsidP="00C75A4E">
      <w:pPr>
        <w:spacing w:after="0" w:line="240" w:lineRule="auto"/>
      </w:pPr>
      <w:r>
        <w:separator/>
      </w:r>
    </w:p>
  </w:footnote>
  <w:footnote w:type="continuationSeparator" w:id="0">
    <w:p w14:paraId="75B160D9" w14:textId="77777777" w:rsidR="004D2A2F" w:rsidRDefault="004D2A2F" w:rsidP="00C75A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9E5761B9455D48D1B188492B8C42CDA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BC14559" w14:textId="782EDD85" w:rsidR="00C75A4E" w:rsidRDefault="00C75A4E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C75A4E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370A2913" w14:textId="77777777" w:rsidR="00C75A4E" w:rsidRDefault="00C75A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382753">
    <w:abstractNumId w:val="8"/>
  </w:num>
  <w:num w:numId="2" w16cid:durableId="1691907283">
    <w:abstractNumId w:val="6"/>
  </w:num>
  <w:num w:numId="3" w16cid:durableId="187646801">
    <w:abstractNumId w:val="5"/>
  </w:num>
  <w:num w:numId="4" w16cid:durableId="46226765">
    <w:abstractNumId w:val="4"/>
  </w:num>
  <w:num w:numId="5" w16cid:durableId="1662150161">
    <w:abstractNumId w:val="7"/>
  </w:num>
  <w:num w:numId="6" w16cid:durableId="136070909">
    <w:abstractNumId w:val="3"/>
  </w:num>
  <w:num w:numId="7" w16cid:durableId="659695331">
    <w:abstractNumId w:val="2"/>
  </w:num>
  <w:num w:numId="8" w16cid:durableId="1342008177">
    <w:abstractNumId w:val="1"/>
  </w:num>
  <w:num w:numId="9" w16cid:durableId="212318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BD"/>
    <w:rsid w:val="0015074B"/>
    <w:rsid w:val="0029639D"/>
    <w:rsid w:val="00326F90"/>
    <w:rsid w:val="004D2A2F"/>
    <w:rsid w:val="00A42C52"/>
    <w:rsid w:val="00A906D3"/>
    <w:rsid w:val="00AA1D8D"/>
    <w:rsid w:val="00B47730"/>
    <w:rsid w:val="00BE30EC"/>
    <w:rsid w:val="00C75A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C38E8"/>
  <w14:defaultImageDpi w14:val="300"/>
  <w15:docId w15:val="{EC6C2231-72CB-46D2-A7E8-A794DFD4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5761B9455D48D1B188492B8C42C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0738F-B6F7-41F3-BD8D-41A50DA0064D}"/>
      </w:docPartPr>
      <w:docPartBody>
        <w:p w:rsidR="00000000" w:rsidRDefault="001C2EA7" w:rsidP="001C2EA7">
          <w:pPr>
            <w:pStyle w:val="9E5761B9455D48D1B188492B8C42CDAC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EA7"/>
    <w:rsid w:val="001C2EA7"/>
    <w:rsid w:val="0063777F"/>
    <w:rsid w:val="00BE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5761B9455D48D1B188492B8C42CDAC">
    <w:name w:val="9E5761B9455D48D1B188492B8C42CDAC"/>
    <w:rsid w:val="001C2E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1629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6</cp:revision>
  <dcterms:created xsi:type="dcterms:W3CDTF">2013-12-23T23:15:00Z</dcterms:created>
  <dcterms:modified xsi:type="dcterms:W3CDTF">2026-10-15T13:38:00Z</dcterms:modified>
  <cp:category/>
</cp:coreProperties>
</file>