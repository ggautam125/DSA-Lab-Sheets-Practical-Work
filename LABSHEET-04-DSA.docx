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7EE3" w14:textId="77777777" w:rsidR="007068DC" w:rsidRDefault="00000000">
      <w:pPr>
        <w:jc w:val="center"/>
      </w:pPr>
      <w:r>
        <w:rPr>
          <w:b/>
          <w:sz w:val="28"/>
        </w:rPr>
        <w:t>COER UNIVERSITY</w:t>
      </w:r>
      <w:r>
        <w:rPr>
          <w:b/>
          <w:sz w:val="28"/>
        </w:rPr>
        <w:br/>
        <w:t>DEPARTMENT OF COMPUTER SCIENCE &amp; ENGINEERING</w:t>
      </w:r>
    </w:p>
    <w:p w14:paraId="1BBE880F" w14:textId="77777777" w:rsidR="007068DC" w:rsidRDefault="00000000">
      <w:pPr>
        <w:jc w:val="center"/>
      </w:pPr>
      <w:r>
        <w:rPr>
          <w:b/>
          <w:sz w:val="24"/>
        </w:rPr>
        <w:t>Course: Data Structures – I Lab (BTCS209P)</w:t>
      </w:r>
      <w:r>
        <w:rPr>
          <w:b/>
          <w:sz w:val="24"/>
        </w:rPr>
        <w:br/>
        <w:t>Program: B. Tech. (AIML, Cyber Security, Data Science) — III Semester</w:t>
      </w:r>
      <w:r>
        <w:rPr>
          <w:b/>
          <w:sz w:val="24"/>
        </w:rPr>
        <w:br/>
        <w:t>Lab Sheet 4 — Stack Implementation in C++</w:t>
      </w:r>
    </w:p>
    <w:p w14:paraId="777666C3" w14:textId="77777777" w:rsidR="007068DC" w:rsidRDefault="00000000">
      <w:pPr>
        <w:jc w:val="center"/>
      </w:pPr>
      <w:r>
        <w:t>―――――――――――――――――――――――――――――――――――――――――――――――――――――――</w:t>
      </w:r>
    </w:p>
    <w:p w14:paraId="14513357" w14:textId="77777777" w:rsidR="007068DC" w:rsidRDefault="00000000">
      <w:pPr>
        <w:spacing w:before="280" w:after="120"/>
      </w:pPr>
      <w:r>
        <w:rPr>
          <w:b/>
          <w:sz w:val="28"/>
        </w:rPr>
        <w:t>Task 1: Implement Stack Using Array</w:t>
      </w:r>
    </w:p>
    <w:p w14:paraId="0A2B44AF" w14:textId="77777777" w:rsidR="007068DC" w:rsidRDefault="00000000">
      <w:pPr>
        <w:spacing w:after="80"/>
      </w:pPr>
      <w:r>
        <w:rPr>
          <w:b/>
        </w:rPr>
        <w:t xml:space="preserve">Question: </w:t>
      </w:r>
      <w:r>
        <w:t>Write a menu-driven C++ program to implement a Stack using an array and perform Push, Pop, Peek, Display, isEmpty, and isFull operations with proper overflow and underflow handling.</w:t>
      </w:r>
    </w:p>
    <w:p w14:paraId="38F6AA44" w14:textId="77777777" w:rsidR="007068DC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068DC" w14:paraId="09E779A3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ED17C" w14:textId="77777777" w:rsidR="007068DC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#define MAX 5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class ArrayStack {</w:t>
            </w:r>
            <w:r>
              <w:rPr>
                <w:sz w:val="19"/>
              </w:rPr>
              <w:br/>
              <w:t>private:</w:t>
            </w:r>
            <w:r>
              <w:rPr>
                <w:sz w:val="19"/>
              </w:rPr>
              <w:br/>
              <w:t xml:space="preserve">    int arr[MAX];</w:t>
            </w:r>
            <w:r>
              <w:rPr>
                <w:sz w:val="19"/>
              </w:rPr>
              <w:br/>
              <w:t xml:space="preserve">    int top;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public:</w:t>
            </w:r>
            <w:r>
              <w:rPr>
                <w:sz w:val="19"/>
              </w:rPr>
              <w:br/>
              <w:t xml:space="preserve">    ArrayStack() { top = -1;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bool isFull() { return (top == MAX - 1); }</w:t>
            </w:r>
            <w:r>
              <w:rPr>
                <w:sz w:val="19"/>
              </w:rPr>
              <w:br/>
              <w:t xml:space="preserve">    bool isEmpty() { return (top == -1);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push(int val) {</w:t>
            </w:r>
            <w:r>
              <w:rPr>
                <w:sz w:val="19"/>
              </w:rPr>
              <w:br/>
              <w:t xml:space="preserve">        if (isFull()) {</w:t>
            </w:r>
            <w:r>
              <w:rPr>
                <w:sz w:val="19"/>
              </w:rPr>
              <w:br/>
              <w:t xml:space="preserve">            cout &lt;&lt; "Stack Overflow! Cannot push " &lt;&lt; val &lt;&lt; endl;</w:t>
            </w:r>
            <w:r>
              <w:rPr>
                <w:sz w:val="19"/>
              </w:rPr>
              <w:br/>
              <w:t xml:space="preserve">            return;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top++;</w:t>
            </w:r>
            <w:r>
              <w:rPr>
                <w:sz w:val="19"/>
              </w:rPr>
              <w:br/>
              <w:t xml:space="preserve">        arr[top] = val;</w:t>
            </w:r>
            <w:r>
              <w:rPr>
                <w:sz w:val="19"/>
              </w:rPr>
              <w:br/>
              <w:t xml:space="preserve">        cout &lt;&lt; "Pushed " &lt;&lt; val &lt;&lt; " onto stack."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pop() {</w:t>
            </w:r>
            <w:r>
              <w:rPr>
                <w:sz w:val="19"/>
              </w:rPr>
              <w:br/>
              <w:t xml:space="preserve">        if (isEmpty()) {</w:t>
            </w:r>
            <w:r>
              <w:rPr>
                <w:sz w:val="19"/>
              </w:rPr>
              <w:br/>
              <w:t xml:space="preserve">            cout &lt;&lt; "Stack Underflow! Cannot pop." &lt;&lt; endl;</w:t>
            </w:r>
            <w:r>
              <w:rPr>
                <w:sz w:val="19"/>
              </w:rPr>
              <w:br/>
              <w:t xml:space="preserve">            return;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cout &lt;&lt; "Popped element: " &lt;&lt; arr[top] &lt;&lt; endl;</w:t>
            </w:r>
            <w:r>
              <w:rPr>
                <w:sz w:val="19"/>
              </w:rPr>
              <w:br/>
              <w:t xml:space="preserve">        top--;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peek() {</w:t>
            </w:r>
            <w:r>
              <w:rPr>
                <w:sz w:val="19"/>
              </w:rPr>
              <w:br/>
              <w:t xml:space="preserve">        if (isEmpty()) {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 xml:space="preserve">            cout &lt;&lt; "Stack is empty." &lt;&lt; endl;</w:t>
            </w:r>
            <w:r>
              <w:rPr>
                <w:sz w:val="19"/>
              </w:rPr>
              <w:br/>
              <w:t xml:space="preserve">            return;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cout &lt;&lt; "Top element = " &lt;&lt; arr[top]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display() {</w:t>
            </w:r>
            <w:r>
              <w:rPr>
                <w:sz w:val="19"/>
              </w:rPr>
              <w:br/>
              <w:t xml:space="preserve">        if (isEmpty()) {</w:t>
            </w:r>
            <w:r>
              <w:rPr>
                <w:sz w:val="19"/>
              </w:rPr>
              <w:br/>
              <w:t xml:space="preserve">            cout &lt;&lt; "Stack is empty." &lt;&lt; endl;</w:t>
            </w:r>
            <w:r>
              <w:rPr>
                <w:sz w:val="19"/>
              </w:rPr>
              <w:br/>
              <w:t xml:space="preserve">            return;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cout &lt;&lt; "Stack elements (top to bottom): ";</w:t>
            </w:r>
            <w:r>
              <w:rPr>
                <w:sz w:val="19"/>
              </w:rPr>
              <w:br/>
              <w:t xml:space="preserve">        for (int i = top; i &gt;= 0; i--) {</w:t>
            </w:r>
            <w:r>
              <w:rPr>
                <w:sz w:val="19"/>
              </w:rPr>
              <w:br/>
              <w:t xml:space="preserve">            cout &lt;&lt; arr[i] &lt;&lt; " ";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cout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  <w:t>};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ArrayStack stack;</w:t>
            </w:r>
            <w:r>
              <w:rPr>
                <w:sz w:val="19"/>
              </w:rPr>
              <w:br/>
              <w:t xml:space="preserve">    int choice, val;</w:t>
            </w:r>
            <w:r>
              <w:rPr>
                <w:sz w:val="19"/>
              </w:rPr>
              <w:br/>
              <w:t xml:space="preserve">    do {</w:t>
            </w:r>
            <w:r>
              <w:rPr>
                <w:sz w:val="19"/>
              </w:rPr>
              <w:br/>
              <w:t xml:space="preserve">        cout &lt;&lt; "</w:t>
            </w:r>
            <w:r>
              <w:rPr>
                <w:sz w:val="19"/>
              </w:rPr>
              <w:br/>
              <w:t>--- STACK USING ARRAY MENU ---" &lt;&lt; endl;</w:t>
            </w:r>
            <w:r>
              <w:rPr>
                <w:sz w:val="19"/>
              </w:rPr>
              <w:br/>
              <w:t xml:space="preserve">        cout &lt;&lt; "1. Push</w:t>
            </w:r>
            <w:r>
              <w:rPr>
                <w:sz w:val="19"/>
              </w:rPr>
              <w:br/>
              <w:t>2. Pop</w:t>
            </w:r>
            <w:r>
              <w:rPr>
                <w:sz w:val="19"/>
              </w:rPr>
              <w:br/>
              <w:t>3. Peek</w:t>
            </w:r>
            <w:r>
              <w:rPr>
                <w:sz w:val="19"/>
              </w:rPr>
              <w:br/>
              <w:t>4. Display</w:t>
            </w:r>
            <w:r>
              <w:rPr>
                <w:sz w:val="19"/>
              </w:rPr>
              <w:br/>
              <w:t>5. Check Empty</w:t>
            </w:r>
            <w:r>
              <w:rPr>
                <w:sz w:val="19"/>
              </w:rPr>
              <w:br/>
              <w:t>6. Check Full</w:t>
            </w:r>
            <w:r>
              <w:rPr>
                <w:sz w:val="19"/>
              </w:rPr>
              <w:br/>
              <w:t>7. Exit</w:t>
            </w:r>
            <w:r>
              <w:rPr>
                <w:sz w:val="19"/>
              </w:rPr>
              <w:br/>
              <w:t>Enter choice: ";</w:t>
            </w:r>
            <w:r>
              <w:rPr>
                <w:sz w:val="19"/>
              </w:rPr>
              <w:br/>
              <w:t xml:space="preserve">        cin &gt;&gt; choice;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    switch (choice) {</w:t>
            </w:r>
            <w:r>
              <w:rPr>
                <w:sz w:val="19"/>
              </w:rPr>
              <w:br/>
              <w:t xml:space="preserve">            case 1: cout &lt;&lt; "Enter value: "; cin &gt;&gt; val; stack.push(val); break;</w:t>
            </w:r>
            <w:r>
              <w:rPr>
                <w:sz w:val="19"/>
              </w:rPr>
              <w:br/>
              <w:t xml:space="preserve">            case 2: stack.pop(); break;</w:t>
            </w:r>
            <w:r>
              <w:rPr>
                <w:sz w:val="19"/>
              </w:rPr>
              <w:br/>
              <w:t xml:space="preserve">            case 3: stack.peek(); break;</w:t>
            </w:r>
            <w:r>
              <w:rPr>
                <w:sz w:val="19"/>
              </w:rPr>
              <w:br/>
              <w:t xml:space="preserve">            case 4: stack.display(); break;</w:t>
            </w:r>
            <w:r>
              <w:rPr>
                <w:sz w:val="19"/>
              </w:rPr>
              <w:br/>
              <w:t xml:space="preserve">            case 5: cout &lt;&lt; (stack.isEmpty() ? "Stack is EMPTY." : "Stack is NOT empty.") &lt;&lt; endl; break;</w:t>
            </w:r>
            <w:r>
              <w:rPr>
                <w:sz w:val="19"/>
              </w:rPr>
              <w:br/>
              <w:t xml:space="preserve">            case 6: cout &lt;&lt; (stack.isFull() ? "Stack is FULL." : "Stack is NOT full.") &lt;&lt; endl; break;</w:t>
            </w:r>
            <w:r>
              <w:rPr>
                <w:sz w:val="19"/>
              </w:rPr>
              <w:br/>
              <w:t xml:space="preserve">            case 7: cout &lt;&lt; "Exiting program." &lt;&lt; endl; break;</w:t>
            </w:r>
            <w:r>
              <w:rPr>
                <w:sz w:val="19"/>
              </w:rPr>
              <w:br/>
              <w:t xml:space="preserve">            default: cout &lt;&lt; "Invalid choice!" &lt;&lt; endl;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} while (choice != 7);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103211CC" w14:textId="77777777" w:rsidR="007068DC" w:rsidRDefault="00000000">
      <w:pPr>
        <w:spacing w:before="160" w:after="80"/>
      </w:pPr>
      <w:r>
        <w:rPr>
          <w:b/>
        </w:rPr>
        <w:lastRenderedPageBreak/>
        <w:t>Output Screenshot Space:</w:t>
      </w:r>
    </w:p>
    <w:p w14:paraId="6BE17FB2" w14:textId="2B659D37" w:rsidR="007068DC" w:rsidRDefault="007068DC">
      <w:pPr>
        <w:spacing w:before="80" w:after="80"/>
      </w:pPr>
    </w:p>
    <w:p w14:paraId="44ECBF88" w14:textId="77777777" w:rsidR="007068DC" w:rsidRDefault="007068DC">
      <w:pPr>
        <w:spacing w:after="0"/>
      </w:pPr>
    </w:p>
    <w:p w14:paraId="497CA597" w14:textId="77777777" w:rsidR="007068DC" w:rsidRDefault="007068DC">
      <w:pPr>
        <w:spacing w:after="0"/>
      </w:pPr>
    </w:p>
    <w:p w14:paraId="4DE95BE2" w14:textId="77777777" w:rsidR="007068DC" w:rsidRDefault="007068DC">
      <w:pPr>
        <w:spacing w:after="0"/>
      </w:pPr>
    </w:p>
    <w:p w14:paraId="0C76D8A1" w14:textId="77777777" w:rsidR="007068DC" w:rsidRDefault="007068DC">
      <w:pPr>
        <w:spacing w:after="0"/>
      </w:pPr>
    </w:p>
    <w:p w14:paraId="46613EB4" w14:textId="77777777" w:rsidR="007068DC" w:rsidRDefault="007068DC">
      <w:pPr>
        <w:spacing w:after="0"/>
      </w:pPr>
    </w:p>
    <w:p w14:paraId="1BAF4B4C" w14:textId="77777777" w:rsidR="007068DC" w:rsidRDefault="00000000">
      <w:pPr>
        <w:spacing w:before="120" w:after="240"/>
      </w:pPr>
      <w:r>
        <w:rPr>
          <w:b/>
        </w:rPr>
        <w:lastRenderedPageBreak/>
        <w:t xml:space="preserve">Result: </w:t>
      </w:r>
      <w:r>
        <w:t>The menu-driven C++ program implements an array-based stack with full overflow, underflow, and boundary checking.</w:t>
      </w:r>
    </w:p>
    <w:p w14:paraId="2EE85629" w14:textId="77777777" w:rsidR="007068DC" w:rsidRDefault="00000000">
      <w:pPr>
        <w:spacing w:before="280" w:after="120"/>
      </w:pPr>
      <w:r>
        <w:rPr>
          <w:b/>
          <w:sz w:val="28"/>
        </w:rPr>
        <w:t>Task 2: Implement Stack Using Linked List</w:t>
      </w:r>
    </w:p>
    <w:p w14:paraId="223E3B89" w14:textId="77777777" w:rsidR="007068DC" w:rsidRDefault="00000000">
      <w:pPr>
        <w:spacing w:after="80"/>
      </w:pPr>
      <w:r>
        <w:rPr>
          <w:b/>
        </w:rPr>
        <w:t xml:space="preserve">Question: </w:t>
      </w:r>
      <w:r>
        <w:t>Write a menu-driven C++ program to implement a Stack using a singly linked list and perform Push, Pop, Peek, Display, and isEmpty operations using dynamic memory allocation.</w:t>
      </w:r>
    </w:p>
    <w:p w14:paraId="487ECC0A" w14:textId="77777777" w:rsidR="007068DC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068DC" w14:paraId="4B064807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66A3C" w14:textId="77777777" w:rsidR="007068DC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struct Node {</w:t>
            </w:r>
            <w:r>
              <w:rPr>
                <w:sz w:val="19"/>
              </w:rPr>
              <w:br/>
              <w:t xml:space="preserve">    int data;</w:t>
            </w:r>
            <w:r>
              <w:rPr>
                <w:sz w:val="19"/>
              </w:rPr>
              <w:br/>
              <w:t xml:space="preserve">    Node* next;</w:t>
            </w:r>
            <w:r>
              <w:rPr>
                <w:sz w:val="19"/>
              </w:rPr>
              <w:br/>
              <w:t>};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class LinkedListStack {</w:t>
            </w:r>
            <w:r>
              <w:rPr>
                <w:sz w:val="19"/>
              </w:rPr>
              <w:br/>
              <w:t>private:</w:t>
            </w:r>
            <w:r>
              <w:rPr>
                <w:sz w:val="19"/>
              </w:rPr>
              <w:br/>
              <w:t xml:space="preserve">    Node* top;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public:</w:t>
            </w:r>
            <w:r>
              <w:rPr>
                <w:sz w:val="19"/>
              </w:rPr>
              <w:br/>
              <w:t xml:space="preserve">    LinkedListStack() { top = NULL;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~LinkedListStack() {</w:t>
            </w:r>
            <w:r>
              <w:rPr>
                <w:sz w:val="19"/>
              </w:rPr>
              <w:br/>
              <w:t xml:space="preserve">        while (top != NULL) {</w:t>
            </w:r>
            <w:r>
              <w:rPr>
                <w:sz w:val="19"/>
              </w:rPr>
              <w:br/>
              <w:t xml:space="preserve">            Node* temp = top;</w:t>
            </w:r>
            <w:r>
              <w:rPr>
                <w:sz w:val="19"/>
              </w:rPr>
              <w:br/>
              <w:t xml:space="preserve">            top = top-&gt;next;</w:t>
            </w:r>
            <w:r>
              <w:rPr>
                <w:sz w:val="19"/>
              </w:rPr>
              <w:br/>
              <w:t xml:space="preserve">            delete temp;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bool isEmpty() { return (top == NULL);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push(int val) {</w:t>
            </w:r>
            <w:r>
              <w:rPr>
                <w:sz w:val="19"/>
              </w:rPr>
              <w:br/>
              <w:t xml:space="preserve">        Node* newNode = new Node();</w:t>
            </w:r>
            <w:r>
              <w:rPr>
                <w:sz w:val="19"/>
              </w:rPr>
              <w:br/>
              <w:t xml:space="preserve">        if (newNode == NULL) {</w:t>
            </w:r>
            <w:r>
              <w:rPr>
                <w:sz w:val="19"/>
              </w:rPr>
              <w:br/>
              <w:t xml:space="preserve">            cout &lt;&lt; "Heap Allocation Failed! Stack Overflow." &lt;&lt; endl;</w:t>
            </w:r>
            <w:r>
              <w:rPr>
                <w:sz w:val="19"/>
              </w:rPr>
              <w:br/>
              <w:t xml:space="preserve">            return;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newNode-&gt;data = val;</w:t>
            </w:r>
            <w:r>
              <w:rPr>
                <w:sz w:val="19"/>
              </w:rPr>
              <w:br/>
              <w:t xml:space="preserve">        newNode-&gt;next = top;</w:t>
            </w:r>
            <w:r>
              <w:rPr>
                <w:sz w:val="19"/>
              </w:rPr>
              <w:br/>
              <w:t xml:space="preserve">        top = newNode;</w:t>
            </w:r>
            <w:r>
              <w:rPr>
                <w:sz w:val="19"/>
              </w:rPr>
              <w:br/>
              <w:t xml:space="preserve">        cout &lt;&lt; "Pushed " &lt;&lt; val &lt;&lt; " onto stack."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pop() {</w:t>
            </w:r>
            <w:r>
              <w:rPr>
                <w:sz w:val="19"/>
              </w:rPr>
              <w:br/>
              <w:t xml:space="preserve">        if (isEmpty()) {</w:t>
            </w:r>
            <w:r>
              <w:rPr>
                <w:sz w:val="19"/>
              </w:rPr>
              <w:br/>
              <w:t xml:space="preserve">            cout &lt;&lt; "Stack Underflow! Cannot pop." &lt;&lt; endl;</w:t>
            </w:r>
            <w:r>
              <w:rPr>
                <w:sz w:val="19"/>
              </w:rPr>
              <w:br/>
              <w:t xml:space="preserve">            return;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Node* temp = top;</w:t>
            </w:r>
            <w:r>
              <w:rPr>
                <w:sz w:val="19"/>
              </w:rPr>
              <w:br/>
              <w:t xml:space="preserve">        cout &lt;&lt; "Popped element: " &lt;&lt; temp-&gt;data &lt;&lt; endl;</w:t>
            </w:r>
            <w:r>
              <w:rPr>
                <w:sz w:val="19"/>
              </w:rPr>
              <w:br/>
              <w:t xml:space="preserve">        top = top-&gt;next;</w:t>
            </w:r>
            <w:r>
              <w:rPr>
                <w:sz w:val="19"/>
              </w:rPr>
              <w:br/>
              <w:t xml:space="preserve">        delete temp;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br/>
              <w:t xml:space="preserve">    void peek() {</w:t>
            </w:r>
            <w:r>
              <w:rPr>
                <w:sz w:val="19"/>
              </w:rPr>
              <w:br/>
              <w:t xml:space="preserve">        if (isEmpty()) {</w:t>
            </w:r>
            <w:r>
              <w:rPr>
                <w:sz w:val="19"/>
              </w:rPr>
              <w:br/>
              <w:t xml:space="preserve">            cout &lt;&lt; "Stack is empty." &lt;&lt; endl;</w:t>
            </w:r>
            <w:r>
              <w:rPr>
                <w:sz w:val="19"/>
              </w:rPr>
              <w:br/>
              <w:t xml:space="preserve">            return;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cout &lt;&lt; "Top element = " &lt;&lt; top-&gt;data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display() {</w:t>
            </w:r>
            <w:r>
              <w:rPr>
                <w:sz w:val="19"/>
              </w:rPr>
              <w:br/>
              <w:t xml:space="preserve">        if (isEmpty()) {</w:t>
            </w:r>
            <w:r>
              <w:rPr>
                <w:sz w:val="19"/>
              </w:rPr>
              <w:br/>
              <w:t xml:space="preserve">            cout &lt;&lt; "Stack is empty." &lt;&lt; endl;</w:t>
            </w:r>
            <w:r>
              <w:rPr>
                <w:sz w:val="19"/>
              </w:rPr>
              <w:br/>
              <w:t xml:space="preserve">            return;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Node* temp = top;</w:t>
            </w:r>
            <w:r>
              <w:rPr>
                <w:sz w:val="19"/>
              </w:rPr>
              <w:br/>
              <w:t xml:space="preserve">        cout &lt;&lt; "Stack elements (top to bottom): ";</w:t>
            </w:r>
            <w:r>
              <w:rPr>
                <w:sz w:val="19"/>
              </w:rPr>
              <w:br/>
              <w:t xml:space="preserve">        while (temp != NULL) {</w:t>
            </w:r>
            <w:r>
              <w:rPr>
                <w:sz w:val="19"/>
              </w:rPr>
              <w:br/>
              <w:t xml:space="preserve">            cout &lt;&lt; temp-&gt;data &lt;&lt; " -&gt; ";</w:t>
            </w:r>
            <w:r>
              <w:rPr>
                <w:sz w:val="19"/>
              </w:rPr>
              <w:br/>
              <w:t xml:space="preserve">            temp = temp-&gt;next;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cout &lt;&lt; "NULL"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  <w:t>};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LinkedListStack stack;</w:t>
            </w:r>
            <w:r>
              <w:rPr>
                <w:sz w:val="19"/>
              </w:rPr>
              <w:br/>
              <w:t xml:space="preserve">    int choice, val;</w:t>
            </w:r>
            <w:r>
              <w:rPr>
                <w:sz w:val="19"/>
              </w:rPr>
              <w:br/>
              <w:t xml:space="preserve">    do {</w:t>
            </w:r>
            <w:r>
              <w:rPr>
                <w:sz w:val="19"/>
              </w:rPr>
              <w:br/>
              <w:t xml:space="preserve">        cout &lt;&lt; "</w:t>
            </w:r>
            <w:r>
              <w:rPr>
                <w:sz w:val="19"/>
              </w:rPr>
              <w:br/>
              <w:t>--- STACK USING LINKED LIST MENU ---" &lt;&lt; endl;</w:t>
            </w:r>
            <w:r>
              <w:rPr>
                <w:sz w:val="19"/>
              </w:rPr>
              <w:br/>
              <w:t xml:space="preserve">        cout &lt;&lt; "1. Push</w:t>
            </w:r>
            <w:r>
              <w:rPr>
                <w:sz w:val="19"/>
              </w:rPr>
              <w:br/>
              <w:t>2. Pop</w:t>
            </w:r>
            <w:r>
              <w:rPr>
                <w:sz w:val="19"/>
              </w:rPr>
              <w:br/>
              <w:t>3. Peek</w:t>
            </w:r>
            <w:r>
              <w:rPr>
                <w:sz w:val="19"/>
              </w:rPr>
              <w:br/>
              <w:t>4. Display</w:t>
            </w:r>
            <w:r>
              <w:rPr>
                <w:sz w:val="19"/>
              </w:rPr>
              <w:br/>
              <w:t>5. Check Empty</w:t>
            </w:r>
            <w:r>
              <w:rPr>
                <w:sz w:val="19"/>
              </w:rPr>
              <w:br/>
              <w:t>6. Exit</w:t>
            </w:r>
            <w:r>
              <w:rPr>
                <w:sz w:val="19"/>
              </w:rPr>
              <w:br/>
              <w:t>Enter choice: ";</w:t>
            </w:r>
            <w:r>
              <w:rPr>
                <w:sz w:val="19"/>
              </w:rPr>
              <w:br/>
              <w:t xml:space="preserve">        cin &gt;&gt; choice;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    switch (choice) {</w:t>
            </w:r>
            <w:r>
              <w:rPr>
                <w:sz w:val="19"/>
              </w:rPr>
              <w:br/>
              <w:t xml:space="preserve">            case 1: cout &lt;&lt; "Enter value: "; cin &gt;&gt; val; stack.push(val); break;</w:t>
            </w:r>
            <w:r>
              <w:rPr>
                <w:sz w:val="19"/>
              </w:rPr>
              <w:br/>
              <w:t xml:space="preserve">            case 2: stack.pop(); break;</w:t>
            </w:r>
            <w:r>
              <w:rPr>
                <w:sz w:val="19"/>
              </w:rPr>
              <w:br/>
              <w:t xml:space="preserve">            case 3: stack.peek(); break;</w:t>
            </w:r>
            <w:r>
              <w:rPr>
                <w:sz w:val="19"/>
              </w:rPr>
              <w:br/>
              <w:t xml:space="preserve">            case 4: stack.display(); break;</w:t>
            </w:r>
            <w:r>
              <w:rPr>
                <w:sz w:val="19"/>
              </w:rPr>
              <w:br/>
              <w:t xml:space="preserve">            case 5: cout &lt;&lt; (stack.isEmpty() ? "Stack is EMPTY." : "Stack is NOT empty.") &lt;&lt; endl; break;</w:t>
            </w:r>
            <w:r>
              <w:rPr>
                <w:sz w:val="19"/>
              </w:rPr>
              <w:br/>
              <w:t xml:space="preserve">            case 6: cout &lt;&lt; "Exiting program." &lt;&lt; endl; break;</w:t>
            </w:r>
            <w:r>
              <w:rPr>
                <w:sz w:val="19"/>
              </w:rPr>
              <w:br/>
              <w:t xml:space="preserve">            default: cout &lt;&lt; "Invalid choice!" &lt;&lt; endl;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} while (choice != 6);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4B061247" w14:textId="77777777" w:rsidR="007068DC" w:rsidRDefault="00000000">
      <w:pPr>
        <w:spacing w:before="160" w:after="80"/>
      </w:pPr>
      <w:r>
        <w:rPr>
          <w:b/>
        </w:rPr>
        <w:lastRenderedPageBreak/>
        <w:t>Output Screenshot Space:</w:t>
      </w:r>
    </w:p>
    <w:p w14:paraId="419FB422" w14:textId="77777777" w:rsidR="007068DC" w:rsidRDefault="007068DC">
      <w:pPr>
        <w:spacing w:after="0"/>
      </w:pPr>
    </w:p>
    <w:p w14:paraId="26CE5E0F" w14:textId="77777777" w:rsidR="007068DC" w:rsidRDefault="007068DC">
      <w:pPr>
        <w:spacing w:after="0"/>
      </w:pPr>
    </w:p>
    <w:p w14:paraId="55FB39E4" w14:textId="77777777" w:rsidR="007068DC" w:rsidRDefault="007068DC">
      <w:pPr>
        <w:spacing w:after="0"/>
      </w:pPr>
    </w:p>
    <w:p w14:paraId="21E8D4DE" w14:textId="77777777" w:rsidR="007068DC" w:rsidRDefault="007068DC">
      <w:pPr>
        <w:spacing w:after="0"/>
      </w:pPr>
    </w:p>
    <w:p w14:paraId="7C3B17D8" w14:textId="77777777" w:rsidR="007068DC" w:rsidRDefault="007068DC">
      <w:pPr>
        <w:spacing w:after="0"/>
      </w:pPr>
    </w:p>
    <w:p w14:paraId="020EB973" w14:textId="77777777" w:rsidR="007068DC" w:rsidRDefault="00000000">
      <w:pPr>
        <w:spacing w:before="120" w:after="240"/>
      </w:pPr>
      <w:r>
        <w:rPr>
          <w:b/>
        </w:rPr>
        <w:t xml:space="preserve">Result: </w:t>
      </w:r>
      <w:r>
        <w:t>The C++ program implements a linked-list stack with dynamic allocation and explicit node deletion.</w:t>
      </w:r>
    </w:p>
    <w:p w14:paraId="09ED2D8C" w14:textId="77777777" w:rsidR="007068DC" w:rsidRDefault="00000000">
      <w:pPr>
        <w:spacing w:before="280" w:after="120"/>
      </w:pPr>
      <w:r>
        <w:rPr>
          <w:b/>
          <w:sz w:val="28"/>
        </w:rPr>
        <w:t>Task 3: Conceptual Questions</w:t>
      </w:r>
    </w:p>
    <w:p w14:paraId="6AF91340" w14:textId="77777777" w:rsidR="007068DC" w:rsidRDefault="00000000">
      <w:pPr>
        <w:spacing w:after="80"/>
      </w:pPr>
      <w:r>
        <w:rPr>
          <w:b/>
        </w:rPr>
        <w:t>1. What is a stack? Why is it called a LIFO (Last In, First Out) data structure?</w:t>
      </w:r>
      <w:r>
        <w:rPr>
          <w:b/>
        </w:rPr>
        <w:br/>
      </w:r>
      <w:r>
        <w:t>Answer: A stack is a linear data structure where all insertions and deletions are restricted to a single end called 'top'. It is called LIFO because the element inserted last is the first one to be removed.</w:t>
      </w:r>
    </w:p>
    <w:p w14:paraId="70646258" w14:textId="77777777" w:rsidR="007068DC" w:rsidRDefault="00000000">
      <w:pPr>
        <w:spacing w:after="80"/>
      </w:pPr>
      <w:r>
        <w:rPr>
          <w:b/>
        </w:rPr>
        <w:t>2. What are the basic operations performed on a stack?</w:t>
      </w:r>
      <w:r>
        <w:rPr>
          <w:b/>
        </w:rPr>
        <w:br/>
      </w:r>
      <w:r>
        <w:t>Answer: Push (insert), Pop (delete), Peek/Top (read top element), isEmpty (check if empty), and isFull (check if full in array implementations).</w:t>
      </w:r>
    </w:p>
    <w:p w14:paraId="561DAE72" w14:textId="77777777" w:rsidR="007068DC" w:rsidRDefault="00000000">
      <w:pPr>
        <w:spacing w:after="80"/>
      </w:pPr>
      <w:r>
        <w:rPr>
          <w:b/>
        </w:rPr>
        <w:t>3. What is the purpose of the top variable in an array-based stack?</w:t>
      </w:r>
      <w:r>
        <w:rPr>
          <w:b/>
        </w:rPr>
        <w:br/>
      </w:r>
      <w:r>
        <w:t>Answer: The 'top' variable tracks the index of the uppermost element in the array, indicating stack fullness, emptiness (top == -1), and guide locations for push/pop.</w:t>
      </w:r>
    </w:p>
    <w:p w14:paraId="4BBA3B95" w14:textId="77777777" w:rsidR="007068DC" w:rsidRDefault="00000000">
      <w:pPr>
        <w:spacing w:after="80"/>
      </w:pPr>
      <w:r>
        <w:rPr>
          <w:b/>
        </w:rPr>
        <w:t>4. What is stack overflow? When does it occur?</w:t>
      </w:r>
      <w:r>
        <w:rPr>
          <w:b/>
        </w:rPr>
        <w:br/>
      </w:r>
      <w:r>
        <w:t>Answer: Stack overflow occurs when attempting to push an element onto a full stack (top == MAX - 1 in arrays or heap exhaustion in linked lists).</w:t>
      </w:r>
    </w:p>
    <w:p w14:paraId="428C99BF" w14:textId="77777777" w:rsidR="007068DC" w:rsidRDefault="00000000">
      <w:pPr>
        <w:spacing w:after="80"/>
      </w:pPr>
      <w:r>
        <w:rPr>
          <w:b/>
        </w:rPr>
        <w:t>5. What is stack underflow? When does it occur?</w:t>
      </w:r>
      <w:r>
        <w:rPr>
          <w:b/>
        </w:rPr>
        <w:br/>
      </w:r>
      <w:r>
        <w:t>Answer: Stack underflow occurs when attempting to pop or peek from an empty stack (top == -1 or top == NULL).</w:t>
      </w:r>
    </w:p>
    <w:p w14:paraId="26F30D54" w14:textId="77777777" w:rsidR="007068DC" w:rsidRDefault="00000000">
      <w:pPr>
        <w:spacing w:after="80"/>
      </w:pPr>
      <w:r>
        <w:rPr>
          <w:b/>
        </w:rPr>
        <w:t>6. What is the difference between implementing a stack using an array vs a linked list?</w:t>
      </w:r>
      <w:r>
        <w:rPr>
          <w:b/>
        </w:rPr>
        <w:br/>
      </w:r>
      <w:r>
        <w:t>Answer: Array stacks use fixed contiguous memory with potential overflow, while linked-list stacks use dynamic non-contiguous heap memory that grows on demand.</w:t>
      </w:r>
    </w:p>
    <w:p w14:paraId="55531A4B" w14:textId="77777777" w:rsidR="007068DC" w:rsidRDefault="00000000">
      <w:pPr>
        <w:spacing w:after="80"/>
      </w:pPr>
      <w:r>
        <w:rPr>
          <w:b/>
        </w:rPr>
        <w:t>7. What are the advantages of implementing a stack using a linked list?</w:t>
      </w:r>
      <w:r>
        <w:rPr>
          <w:b/>
        </w:rPr>
        <w:br/>
      </w:r>
      <w:r>
        <w:t>Answer: Dynamic capacity expansion, no fixed overflow limits, and efficient memory utilization allocated per node.</w:t>
      </w:r>
    </w:p>
    <w:p w14:paraId="702493B9" w14:textId="77777777" w:rsidR="007068DC" w:rsidRDefault="00000000">
      <w:pPr>
        <w:spacing w:after="80"/>
      </w:pPr>
      <w:r>
        <w:rPr>
          <w:b/>
        </w:rPr>
        <w:t>8. What is the difference between Peek and Pop operations?</w:t>
      </w:r>
      <w:r>
        <w:rPr>
          <w:b/>
        </w:rPr>
        <w:br/>
      </w:r>
      <w:r>
        <w:t>Answer: Pop removes the top element and modifies stack state, whereas Peek reads the top element without removing it.</w:t>
      </w:r>
    </w:p>
    <w:p w14:paraId="4644104D" w14:textId="77777777" w:rsidR="007068DC" w:rsidRDefault="00000000">
      <w:pPr>
        <w:spacing w:after="80"/>
      </w:pPr>
      <w:r>
        <w:rPr>
          <w:b/>
        </w:rPr>
        <w:t>9. What is the time complexity of Push, Pop, and Peek operations?</w:t>
      </w:r>
      <w:r>
        <w:rPr>
          <w:b/>
        </w:rPr>
        <w:br/>
      </w:r>
      <w:r>
        <w:t>Answer: All three operations run in O(1) constant time complexity for both array and linked list implementations.</w:t>
      </w:r>
    </w:p>
    <w:p w14:paraId="3C32299F" w14:textId="77777777" w:rsidR="007068DC" w:rsidRDefault="00000000">
      <w:pPr>
        <w:spacing w:after="80"/>
      </w:pPr>
      <w:r>
        <w:rPr>
          <w:b/>
        </w:rPr>
        <w:t>10. In a linked-list stack, why are insertions and deletions performed at the beginning?</w:t>
      </w:r>
      <w:r>
        <w:rPr>
          <w:b/>
        </w:rPr>
        <w:br/>
      </w:r>
      <w:r>
        <w:t>Answer: Insertion and deletion at the head execute in O(1) constant time without traversing the list.</w:t>
      </w:r>
    </w:p>
    <w:sectPr w:rsidR="007068DC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C9B41" w14:textId="77777777" w:rsidR="00D15D24" w:rsidRDefault="00D15D24" w:rsidP="00D30A51">
      <w:pPr>
        <w:spacing w:after="0" w:line="240" w:lineRule="auto"/>
      </w:pPr>
      <w:r>
        <w:separator/>
      </w:r>
    </w:p>
  </w:endnote>
  <w:endnote w:type="continuationSeparator" w:id="0">
    <w:p w14:paraId="6F706361" w14:textId="77777777" w:rsidR="00D15D24" w:rsidRDefault="00D15D24" w:rsidP="00D30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3DA54" w14:textId="77777777" w:rsidR="00D15D24" w:rsidRDefault="00D15D24" w:rsidP="00D30A51">
      <w:pPr>
        <w:spacing w:after="0" w:line="240" w:lineRule="auto"/>
      </w:pPr>
      <w:r>
        <w:separator/>
      </w:r>
    </w:p>
  </w:footnote>
  <w:footnote w:type="continuationSeparator" w:id="0">
    <w:p w14:paraId="43C7B546" w14:textId="77777777" w:rsidR="00D15D24" w:rsidRDefault="00D15D24" w:rsidP="00D30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  <w:sz w:val="16"/>
        <w:szCs w:val="16"/>
      </w:rPr>
      <w:alias w:val="Title"/>
      <w:tag w:val=""/>
      <w:id w:val="1116400235"/>
      <w:placeholder>
        <w:docPart w:val="DA2DBB63F1C84E6EB494F84D4027EC3A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B59742B" w14:textId="04495CC9" w:rsidR="00D30A51" w:rsidRDefault="00D30A51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D30A51">
          <w:rPr>
            <w:color w:val="7F7F7F" w:themeColor="text1" w:themeTint="80"/>
            <w:sz w:val="16"/>
            <w:szCs w:val="16"/>
          </w:rPr>
          <w:t>MADE BY GAURAV GAUTAM</w:t>
        </w:r>
      </w:p>
    </w:sdtContent>
  </w:sdt>
  <w:p w14:paraId="5DBA17E5" w14:textId="77777777" w:rsidR="00D30A51" w:rsidRDefault="00D30A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117646">
    <w:abstractNumId w:val="8"/>
  </w:num>
  <w:num w:numId="2" w16cid:durableId="301623199">
    <w:abstractNumId w:val="6"/>
  </w:num>
  <w:num w:numId="3" w16cid:durableId="1857160498">
    <w:abstractNumId w:val="5"/>
  </w:num>
  <w:num w:numId="4" w16cid:durableId="907836843">
    <w:abstractNumId w:val="4"/>
  </w:num>
  <w:num w:numId="5" w16cid:durableId="872765935">
    <w:abstractNumId w:val="7"/>
  </w:num>
  <w:num w:numId="6" w16cid:durableId="1357001495">
    <w:abstractNumId w:val="3"/>
  </w:num>
  <w:num w:numId="7" w16cid:durableId="1706558911">
    <w:abstractNumId w:val="2"/>
  </w:num>
  <w:num w:numId="8" w16cid:durableId="750615153">
    <w:abstractNumId w:val="1"/>
  </w:num>
  <w:num w:numId="9" w16cid:durableId="208175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68DC"/>
    <w:rsid w:val="00A60158"/>
    <w:rsid w:val="00AA1D8D"/>
    <w:rsid w:val="00B47730"/>
    <w:rsid w:val="00CB0664"/>
    <w:rsid w:val="00D15D24"/>
    <w:rsid w:val="00D30A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9C132"/>
  <w14:defaultImageDpi w14:val="300"/>
  <w15:docId w15:val="{1213E93E-A3A8-4D10-A20A-43CC9E02B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2DBB63F1C84E6EB494F84D4027E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D81F7-E1EF-4C93-9A31-90961897E6EC}"/>
      </w:docPartPr>
      <w:docPartBody>
        <w:p w:rsidR="00000000" w:rsidRDefault="00F50D2E" w:rsidP="00F50D2E">
          <w:pPr>
            <w:pStyle w:val="DA2DBB63F1C84E6EB494F84D4027EC3A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D2E"/>
    <w:rsid w:val="00981287"/>
    <w:rsid w:val="00A60158"/>
    <w:rsid w:val="00F5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2DBB63F1C84E6EB494F84D4027EC3A">
    <w:name w:val="DA2DBB63F1C84E6EB494F84D4027EC3A"/>
    <w:rsid w:val="00F50D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1116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MADE BY GAURAV GAUTAM</dc:title>
  <dc:subject/>
  <dc:creator>python-docx</dc:creator>
  <cp:keywords/>
  <dc:description>generated by python-docx</dc:description>
  <cp:lastModifiedBy>gaurav gautam</cp:lastModifiedBy>
  <cp:revision>2</cp:revision>
  <dcterms:created xsi:type="dcterms:W3CDTF">2013-12-23T23:15:00Z</dcterms:created>
  <dcterms:modified xsi:type="dcterms:W3CDTF">2026-10-15T14:06:00Z</dcterms:modified>
  <cp:category/>
</cp:coreProperties>
</file>