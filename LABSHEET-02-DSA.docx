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BB28" w14:textId="77777777" w:rsidR="00DE7A82" w:rsidRDefault="00000000">
      <w:pPr>
        <w:jc w:val="center"/>
      </w:pPr>
      <w:r>
        <w:rPr>
          <w:b/>
          <w:sz w:val="28"/>
        </w:rPr>
        <w:t>COER UNIVERSITY</w:t>
      </w:r>
      <w:r>
        <w:rPr>
          <w:b/>
          <w:sz w:val="28"/>
        </w:rPr>
        <w:br/>
        <w:t>DEPARTMENT OF COMPUTER SCIENCE &amp; ENGINEERING</w:t>
      </w:r>
    </w:p>
    <w:p w14:paraId="650DF3A7" w14:textId="77777777" w:rsidR="00DE7A82" w:rsidRDefault="00000000">
      <w:pPr>
        <w:jc w:val="center"/>
      </w:pPr>
      <w:r>
        <w:rPr>
          <w:b/>
          <w:sz w:val="24"/>
        </w:rPr>
        <w:t>Course: Data Structures – I Lab (BTCS209P)</w:t>
      </w:r>
      <w:r>
        <w:rPr>
          <w:b/>
          <w:sz w:val="24"/>
        </w:rPr>
        <w:br/>
        <w:t>Program: B. Tech. (AIML, Cyber Security, Data Science) — III Semester</w:t>
      </w:r>
      <w:r>
        <w:rPr>
          <w:b/>
          <w:sz w:val="24"/>
        </w:rPr>
        <w:br/>
        <w:t>Lab Sheet 2 — Fundamental Array Operations</w:t>
      </w:r>
    </w:p>
    <w:p w14:paraId="63492CE6" w14:textId="77777777" w:rsidR="00DE7A82" w:rsidRDefault="00000000"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 w14:paraId="094C6E97" w14:textId="77777777" w:rsidR="00DE7A82" w:rsidRDefault="00000000">
      <w:pPr>
        <w:spacing w:before="280" w:after="120"/>
      </w:pPr>
      <w:r>
        <w:rPr>
          <w:b/>
          <w:sz w:val="28"/>
        </w:rPr>
        <w:t>Task 1: Array Traversal</w:t>
      </w:r>
    </w:p>
    <w:p w14:paraId="543B5412" w14:textId="77777777" w:rsidR="00DE7A82" w:rsidRDefault="00000000">
      <w:pPr>
        <w:spacing w:after="80"/>
      </w:pPr>
      <w:r>
        <w:rPr>
          <w:b/>
        </w:rPr>
        <w:t xml:space="preserve">Question: </w:t>
      </w:r>
      <w:r>
        <w:t>Write a C++ program to read N elements into an array and traverse the array to display each element along with its index, sum, and average.</w:t>
      </w:r>
    </w:p>
    <w:p w14:paraId="03151FBE" w14:textId="77777777" w:rsidR="00DE7A8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7A82" w14:paraId="3A37D19F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7066" w14:textId="77777777" w:rsidR="00DE7A8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n;</w:t>
            </w:r>
            <w:r>
              <w:rPr>
                <w:sz w:val="19"/>
              </w:rPr>
              <w:br/>
              <w:t xml:space="preserve">    cout &lt;&lt; "Enter number of elements (N):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int arr[100];</w:t>
            </w:r>
            <w:r>
              <w:rPr>
                <w:sz w:val="19"/>
              </w:rPr>
              <w:br/>
              <w:t xml:space="preserve">    double sum = 0;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" &lt;&lt; n &lt;&lt; " elements:" &lt;&lt; endl;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cin &gt;&gt; arr[i];</w:t>
            </w:r>
            <w:r>
              <w:rPr>
                <w:sz w:val="19"/>
              </w:rPr>
              <w:br/>
              <w:t xml:space="preserve">        sum +=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--- Array Traversal ---" &lt;&lt; endl;</w:t>
            </w:r>
            <w:r>
              <w:rPr>
                <w:sz w:val="19"/>
              </w:rPr>
              <w:br/>
              <w:t xml:space="preserve">    cout &lt;&lt; "Index</w:t>
            </w:r>
            <w:r>
              <w:rPr>
                <w:sz w:val="19"/>
              </w:rPr>
              <w:tab/>
              <w:t>Element" &lt;&lt; endl;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cout &lt;&lt; i &lt;&lt; "</w:t>
            </w:r>
            <w:r>
              <w:rPr>
                <w:sz w:val="19"/>
              </w:rPr>
              <w:tab/>
              <w:t>" &lt;&lt; arr[i]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Total Sum = " &lt;&lt; sum &lt;&lt; endl;</w:t>
            </w:r>
            <w:r>
              <w:rPr>
                <w:sz w:val="19"/>
              </w:rPr>
              <w:br/>
              <w:t xml:space="preserve">    cout &lt;&lt; "Average = " &lt;&lt; (sum / n) &lt;&lt; endl;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0A71A612" w14:textId="77777777" w:rsidR="00DE7A82" w:rsidRDefault="00000000">
      <w:pPr>
        <w:spacing w:before="160" w:after="80"/>
      </w:pPr>
      <w:r>
        <w:rPr>
          <w:b/>
        </w:rPr>
        <w:t>Output Screenshot Space:</w:t>
      </w:r>
    </w:p>
    <w:p w14:paraId="2B25EB10" w14:textId="77777777" w:rsidR="00DE7A82" w:rsidRDefault="00DE7A82">
      <w:pPr>
        <w:spacing w:after="0"/>
      </w:pPr>
    </w:p>
    <w:p w14:paraId="68B77FA1" w14:textId="77777777" w:rsidR="00DE7A82" w:rsidRDefault="00DE7A82">
      <w:pPr>
        <w:spacing w:after="0"/>
      </w:pPr>
    </w:p>
    <w:p w14:paraId="62A833E1" w14:textId="77777777" w:rsidR="00DE7A82" w:rsidRDefault="00DE7A82">
      <w:pPr>
        <w:spacing w:after="0"/>
      </w:pPr>
    </w:p>
    <w:p w14:paraId="69DB2A42" w14:textId="77777777" w:rsidR="00DE7A82" w:rsidRDefault="00DE7A82">
      <w:pPr>
        <w:spacing w:after="0"/>
      </w:pPr>
    </w:p>
    <w:p w14:paraId="17F118EB" w14:textId="77777777" w:rsidR="00DE7A82" w:rsidRDefault="00DE7A82">
      <w:pPr>
        <w:spacing w:after="0"/>
      </w:pPr>
    </w:p>
    <w:p w14:paraId="1755BB47" w14:textId="77777777" w:rsidR="00DE7A82" w:rsidRDefault="00000000">
      <w:pPr>
        <w:spacing w:before="120" w:after="240"/>
      </w:pPr>
      <w:r>
        <w:rPr>
          <w:b/>
        </w:rPr>
        <w:t xml:space="preserve">Result: </w:t>
      </w:r>
      <w:r>
        <w:t>The C++ program traverses the array, displaying each element with its zero-based index alongside the sum and average.</w:t>
      </w:r>
    </w:p>
    <w:p w14:paraId="4EFE4658" w14:textId="77777777" w:rsidR="00DE7A82" w:rsidRDefault="00000000">
      <w:pPr>
        <w:spacing w:before="280" w:after="120"/>
      </w:pPr>
      <w:r>
        <w:rPr>
          <w:b/>
          <w:sz w:val="28"/>
        </w:rPr>
        <w:t>Task 2: Array Insertion Operations</w:t>
      </w:r>
    </w:p>
    <w:p w14:paraId="0BDD769D" w14:textId="77777777" w:rsidR="00DE7A82" w:rsidRDefault="00000000">
      <w:pPr>
        <w:spacing w:after="80"/>
      </w:pPr>
      <w:r>
        <w:rPr>
          <w:b/>
        </w:rPr>
        <w:t xml:space="preserve">Question: </w:t>
      </w:r>
      <w:r>
        <w:t>Write a C++ program to insert an element into an array at: (a) Beginning, (b) End, and (c) Specific Index position k.</w:t>
      </w:r>
    </w:p>
    <w:p w14:paraId="4A1C13F1" w14:textId="77777777" w:rsidR="00DE7A8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7A82" w14:paraId="55F24766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D327" w14:textId="77777777" w:rsidR="00DE7A8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void displayArray(int arr[], int n) {</w:t>
            </w:r>
            <w:r>
              <w:rPr>
                <w:sz w:val="19"/>
              </w:rPr>
              <w:br/>
              <w:t xml:space="preserve">    cout &lt;&lt; "Current Array: ";</w:t>
            </w:r>
            <w:r>
              <w:rPr>
                <w:sz w:val="19"/>
              </w:rPr>
              <w:br/>
              <w:t xml:space="preserve">    for (int i = 0; i &lt; n; i++) cout &lt;&lt; arr[i] &lt;&lt; " ";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arr[100] = {10, 20, 30, 40};</w:t>
            </w:r>
            <w:r>
              <w:rPr>
                <w:sz w:val="19"/>
              </w:rPr>
              <w:br/>
              <w:t xml:space="preserve">    int n = 4;</w:t>
            </w:r>
            <w:r>
              <w:rPr>
                <w:sz w:val="19"/>
              </w:rPr>
              <w:br/>
              <w:t xml:space="preserve">    int choice, val, pos;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"Initial state:" &lt;&lt; endl;</w:t>
            </w:r>
            <w:r>
              <w:rPr>
                <w:sz w:val="19"/>
              </w:rPr>
              <w:br/>
              <w:t xml:space="preserve">    displayArray(arr, n);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Insertion Options:</w:t>
            </w:r>
            <w:r>
              <w:rPr>
                <w:sz w:val="19"/>
              </w:rPr>
              <w:br/>
              <w:t>1. Insert at Beginning</w:t>
            </w:r>
            <w:r>
              <w:rPr>
                <w:sz w:val="19"/>
              </w:rPr>
              <w:br/>
              <w:t>2. Insert at End</w:t>
            </w:r>
            <w:r>
              <w:rPr>
                <w:sz w:val="19"/>
              </w:rPr>
              <w:br/>
              <w:t>3. Insert at Index K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value to insert: ";</w:t>
            </w:r>
            <w:r>
              <w:rPr>
                <w:sz w:val="19"/>
              </w:rPr>
              <w:br/>
              <w:t xml:space="preserve">    cin &gt;&gt; val;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(choice == 1) {</w:t>
            </w:r>
            <w:r>
              <w:rPr>
                <w:sz w:val="19"/>
              </w:rPr>
              <w:br/>
              <w:t xml:space="preserve">        for (int i = n; i &gt; 0; i--) arr[i] = arr[i - 1];</w:t>
            </w:r>
            <w:r>
              <w:rPr>
                <w:sz w:val="19"/>
              </w:rPr>
              <w:br/>
              <w:t xml:space="preserve">        arr[0] = val;</w:t>
            </w:r>
            <w:r>
              <w:rPr>
                <w:sz w:val="19"/>
              </w:rPr>
              <w:br/>
              <w:t xml:space="preserve">        n++;</w:t>
            </w:r>
            <w:r>
              <w:rPr>
                <w:sz w:val="19"/>
              </w:rPr>
              <w:br/>
              <w:t xml:space="preserve">    } else if (choice == 2) {</w:t>
            </w:r>
            <w:r>
              <w:rPr>
                <w:sz w:val="19"/>
              </w:rPr>
              <w:br/>
              <w:t xml:space="preserve">        arr[n] = val;</w:t>
            </w:r>
            <w:r>
              <w:rPr>
                <w:sz w:val="19"/>
              </w:rPr>
              <w:br/>
              <w:t xml:space="preserve">        n++;</w:t>
            </w:r>
            <w:r>
              <w:rPr>
                <w:sz w:val="19"/>
              </w:rPr>
              <w:br/>
              <w:t xml:space="preserve">    } else if (choice == 3) {</w:t>
            </w:r>
            <w:r>
              <w:rPr>
                <w:sz w:val="19"/>
              </w:rPr>
              <w:br/>
              <w:t xml:space="preserve">        cout &lt;&lt; "Enter index K (0 to " &lt;&lt; n &lt;&lt; "): ";</w:t>
            </w:r>
            <w:r>
              <w:rPr>
                <w:sz w:val="19"/>
              </w:rPr>
              <w:br/>
              <w:t xml:space="preserve">        cin &gt;&gt; pos;</w:t>
            </w:r>
            <w:r>
              <w:rPr>
                <w:sz w:val="19"/>
              </w:rPr>
              <w:br/>
              <w:t xml:space="preserve">        if (pos &gt;= 0 &amp;&amp; pos &lt;= n) {</w:t>
            </w:r>
            <w:r>
              <w:rPr>
                <w:sz w:val="19"/>
              </w:rPr>
              <w:br/>
              <w:t xml:space="preserve">            for (int i = n; i &gt; pos; i--) arr[i] = arr[i - 1];</w:t>
            </w:r>
            <w:r>
              <w:rPr>
                <w:sz w:val="19"/>
              </w:rPr>
              <w:br/>
              <w:t xml:space="preserve">            arr[pos] = val;</w:t>
            </w:r>
            <w:r>
              <w:rPr>
                <w:sz w:val="19"/>
              </w:rPr>
              <w:br/>
              <w:t xml:space="preserve">            n++;</w:t>
            </w:r>
            <w:r>
              <w:rPr>
                <w:sz w:val="19"/>
              </w:rPr>
              <w:br/>
              <w:t xml:space="preserve">        } else {</w:t>
            </w:r>
            <w:r>
              <w:rPr>
                <w:sz w:val="19"/>
              </w:rPr>
              <w:br/>
              <w:t xml:space="preserve">            cout &lt;&lt; "Invalid index position!"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br/>
              <w:t xml:space="preserve">    cout &lt;&lt; "</w:t>
            </w:r>
            <w:r>
              <w:rPr>
                <w:sz w:val="19"/>
              </w:rPr>
              <w:br/>
              <w:t>Updated Array:" &lt;&lt; endl;</w:t>
            </w:r>
            <w:r>
              <w:rPr>
                <w:sz w:val="19"/>
              </w:rPr>
              <w:br/>
              <w:t xml:space="preserve">    displayArray(arr, n);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4AA9F1CA" w14:textId="77777777" w:rsidR="00DE7A8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470AE8FD" w14:textId="77777777" w:rsidR="00DE7A82" w:rsidRDefault="00DE7A82">
      <w:pPr>
        <w:spacing w:after="0"/>
      </w:pPr>
    </w:p>
    <w:p w14:paraId="089913B2" w14:textId="77777777" w:rsidR="00DE7A82" w:rsidRDefault="00DE7A82">
      <w:pPr>
        <w:spacing w:after="0"/>
      </w:pPr>
    </w:p>
    <w:p w14:paraId="739548B6" w14:textId="77777777" w:rsidR="00DE7A82" w:rsidRDefault="00DE7A82">
      <w:pPr>
        <w:spacing w:after="0"/>
      </w:pPr>
    </w:p>
    <w:p w14:paraId="41135F09" w14:textId="77777777" w:rsidR="00DE7A82" w:rsidRDefault="00DE7A82">
      <w:pPr>
        <w:spacing w:after="0"/>
      </w:pPr>
    </w:p>
    <w:p w14:paraId="1F31ABEC" w14:textId="77777777" w:rsidR="00DE7A82" w:rsidRDefault="00DE7A82">
      <w:pPr>
        <w:spacing w:after="0"/>
      </w:pPr>
    </w:p>
    <w:p w14:paraId="4F9D336E" w14:textId="77777777" w:rsidR="00DE7A82" w:rsidRDefault="00000000">
      <w:pPr>
        <w:spacing w:before="120" w:after="240"/>
      </w:pPr>
      <w:r>
        <w:rPr>
          <w:b/>
        </w:rPr>
        <w:t xml:space="preserve">Result: </w:t>
      </w:r>
      <w:r>
        <w:t>The C++ program successfully handles element insertion at the beginning, end, and arbitrary index positions.</w:t>
      </w:r>
    </w:p>
    <w:p w14:paraId="5CCAF3BA" w14:textId="77777777" w:rsidR="00DE7A82" w:rsidRDefault="00000000">
      <w:pPr>
        <w:spacing w:before="280" w:after="120"/>
      </w:pPr>
      <w:r>
        <w:rPr>
          <w:b/>
          <w:sz w:val="28"/>
        </w:rPr>
        <w:t>Task 3: Array Deletion Operations</w:t>
      </w:r>
    </w:p>
    <w:p w14:paraId="70F50E91" w14:textId="77777777" w:rsidR="00DE7A82" w:rsidRDefault="00000000">
      <w:pPr>
        <w:spacing w:after="80"/>
      </w:pPr>
      <w:r>
        <w:rPr>
          <w:b/>
        </w:rPr>
        <w:t xml:space="preserve">Question: </w:t>
      </w:r>
      <w:r>
        <w:t>Write a C++ program to delete an element from an array from: (a) Beginning, (b) End, and (c) Specific Index position k.</w:t>
      </w:r>
    </w:p>
    <w:p w14:paraId="043CD561" w14:textId="77777777" w:rsidR="00DE7A8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7A82" w14:paraId="252D5BD9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91BA" w14:textId="77777777" w:rsidR="00DE7A8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void displayArray(int arr[], int n) {</w:t>
            </w:r>
            <w:r>
              <w:rPr>
                <w:sz w:val="19"/>
              </w:rPr>
              <w:br/>
              <w:t xml:space="preserve">    cout &lt;&lt; "Current Array: ";</w:t>
            </w:r>
            <w:r>
              <w:rPr>
                <w:sz w:val="19"/>
              </w:rPr>
              <w:br/>
              <w:t xml:space="preserve">    for (int i = 0; i &lt; n; i++) cout &lt;&lt; arr[i] &lt;&lt; " ";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arr[100] = {10, 20, 30, 40, 50};</w:t>
            </w:r>
            <w:r>
              <w:rPr>
                <w:sz w:val="19"/>
              </w:rPr>
              <w:br/>
              <w:t xml:space="preserve">    int n = 5;</w:t>
            </w:r>
            <w:r>
              <w:rPr>
                <w:sz w:val="19"/>
              </w:rPr>
              <w:br/>
              <w:t xml:space="preserve">    int choice, pos;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"Initial state:" &lt;&lt; endl;</w:t>
            </w:r>
            <w:r>
              <w:rPr>
                <w:sz w:val="19"/>
              </w:rPr>
              <w:br/>
              <w:t xml:space="preserve">    displayArray(arr, n);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Deletion Options:</w:t>
            </w:r>
            <w:r>
              <w:rPr>
                <w:sz w:val="19"/>
              </w:rPr>
              <w:br/>
              <w:t>1. Delete from Beginning</w:t>
            </w:r>
            <w:r>
              <w:rPr>
                <w:sz w:val="19"/>
              </w:rPr>
              <w:br/>
              <w:t>2. Delete from End</w:t>
            </w:r>
            <w:r>
              <w:rPr>
                <w:sz w:val="19"/>
              </w:rPr>
              <w:br/>
              <w:t>3. Delete from Index K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(n &lt;= 0) {</w:t>
            </w:r>
            <w:r>
              <w:rPr>
                <w:sz w:val="19"/>
              </w:rPr>
              <w:br/>
              <w:t xml:space="preserve">        cout &lt;&lt; "Array Underflow! Cannot delete." &lt;&lt; endl;</w:t>
            </w:r>
            <w:r>
              <w:rPr>
                <w:sz w:val="19"/>
              </w:rPr>
              <w:br/>
              <w:t xml:space="preserve">        return 0;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(choice == 1) {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    cout &lt;&lt; "Deleted element: " &lt;&lt; arr[0] &lt;&lt; endl;</w:t>
            </w:r>
            <w:r>
              <w:rPr>
                <w:sz w:val="19"/>
              </w:rPr>
              <w:br/>
              <w:t xml:space="preserve">        for (int i = 0; i &lt; n - 1; i++) arr[i] = arr[i + 1];</w:t>
            </w:r>
            <w:r>
              <w:rPr>
                <w:sz w:val="19"/>
              </w:rPr>
              <w:br/>
              <w:t xml:space="preserve">        n--;</w:t>
            </w:r>
            <w:r>
              <w:rPr>
                <w:sz w:val="19"/>
              </w:rPr>
              <w:br/>
              <w:t xml:space="preserve">    } else if (choice == 2) {</w:t>
            </w:r>
            <w:r>
              <w:rPr>
                <w:sz w:val="19"/>
              </w:rPr>
              <w:br/>
              <w:t xml:space="preserve">        cout &lt;&lt; "Deleted element: " &lt;&lt; arr[n - 1] &lt;&lt; endl;</w:t>
            </w:r>
            <w:r>
              <w:rPr>
                <w:sz w:val="19"/>
              </w:rPr>
              <w:br/>
              <w:t xml:space="preserve">        n--;</w:t>
            </w:r>
            <w:r>
              <w:rPr>
                <w:sz w:val="19"/>
              </w:rPr>
              <w:br/>
              <w:t xml:space="preserve">    } else if (choice == 3) {</w:t>
            </w:r>
            <w:r>
              <w:rPr>
                <w:sz w:val="19"/>
              </w:rPr>
              <w:br/>
              <w:t xml:space="preserve">        cout &lt;&lt; "Enter index K (0 to " &lt;&lt; n - 1 &lt;&lt; "): ";</w:t>
            </w:r>
            <w:r>
              <w:rPr>
                <w:sz w:val="19"/>
              </w:rPr>
              <w:br/>
              <w:t xml:space="preserve">        cin &gt;&gt; pos;</w:t>
            </w:r>
            <w:r>
              <w:rPr>
                <w:sz w:val="19"/>
              </w:rPr>
              <w:br/>
              <w:t xml:space="preserve">        if (pos &gt;= 0 &amp;&amp; pos &lt; n) {</w:t>
            </w:r>
            <w:r>
              <w:rPr>
                <w:sz w:val="19"/>
              </w:rPr>
              <w:br/>
              <w:t xml:space="preserve">            cout &lt;&lt; "Deleted element: " &lt;&lt; arr[pos] &lt;&lt; endl;</w:t>
            </w:r>
            <w:r>
              <w:rPr>
                <w:sz w:val="19"/>
              </w:rPr>
              <w:br/>
              <w:t xml:space="preserve">            for (int i = pos; i &lt; n - 1; i++) arr[i] = arr[i + 1];</w:t>
            </w:r>
            <w:r>
              <w:rPr>
                <w:sz w:val="19"/>
              </w:rPr>
              <w:br/>
              <w:t xml:space="preserve">            n--;</w:t>
            </w:r>
            <w:r>
              <w:rPr>
                <w:sz w:val="19"/>
              </w:rPr>
              <w:br/>
              <w:t xml:space="preserve">        } else {</w:t>
            </w:r>
            <w:r>
              <w:rPr>
                <w:sz w:val="19"/>
              </w:rPr>
              <w:br/>
              <w:t xml:space="preserve">            cout &lt;&lt; "Invalid index position!"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Updated Array:" &lt;&lt; endl;</w:t>
            </w:r>
            <w:r>
              <w:rPr>
                <w:sz w:val="19"/>
              </w:rPr>
              <w:br/>
              <w:t xml:space="preserve">    displayArray(arr, n);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58294E0D" w14:textId="77777777" w:rsidR="00DE7A8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0B951710" w14:textId="77777777" w:rsidR="00DE7A82" w:rsidRDefault="00DE7A82">
      <w:pPr>
        <w:spacing w:after="0"/>
      </w:pPr>
    </w:p>
    <w:p w14:paraId="71A28A64" w14:textId="77777777" w:rsidR="00DE7A82" w:rsidRDefault="00DE7A82">
      <w:pPr>
        <w:spacing w:after="0"/>
      </w:pPr>
    </w:p>
    <w:p w14:paraId="03A40668" w14:textId="77777777" w:rsidR="00DE7A82" w:rsidRDefault="00DE7A82">
      <w:pPr>
        <w:spacing w:after="0"/>
      </w:pPr>
    </w:p>
    <w:p w14:paraId="469682CC" w14:textId="77777777" w:rsidR="00DE7A82" w:rsidRDefault="00DE7A82">
      <w:pPr>
        <w:spacing w:after="0"/>
      </w:pPr>
    </w:p>
    <w:p w14:paraId="17249CBC" w14:textId="77777777" w:rsidR="00DE7A82" w:rsidRDefault="00DE7A82">
      <w:pPr>
        <w:spacing w:after="0"/>
      </w:pPr>
    </w:p>
    <w:p w14:paraId="729D9CDA" w14:textId="77777777" w:rsidR="00DE7A82" w:rsidRDefault="00000000">
      <w:pPr>
        <w:spacing w:before="120" w:after="240"/>
      </w:pPr>
      <w:r>
        <w:rPr>
          <w:b/>
        </w:rPr>
        <w:t xml:space="preserve">Result: </w:t>
      </w:r>
      <w:r>
        <w:t>The C++ program performs element deletion from the specified position while maintaining array continuity.</w:t>
      </w:r>
    </w:p>
    <w:p w14:paraId="23975F1E" w14:textId="77777777" w:rsidR="00DE7A82" w:rsidRDefault="00000000">
      <w:pPr>
        <w:spacing w:before="280" w:after="120"/>
      </w:pPr>
      <w:r>
        <w:rPr>
          <w:b/>
          <w:sz w:val="28"/>
        </w:rPr>
        <w:t>Task 4: Search and Sort Operations</w:t>
      </w:r>
    </w:p>
    <w:p w14:paraId="0128C88F" w14:textId="77777777" w:rsidR="00DE7A82" w:rsidRDefault="00000000">
      <w:pPr>
        <w:spacing w:after="80"/>
      </w:pPr>
      <w:r>
        <w:rPr>
          <w:b/>
        </w:rPr>
        <w:t xml:space="preserve">Question: </w:t>
      </w:r>
      <w:r>
        <w:t>Write a C++ program to perform Linear Search to locate an element and Bubble Sort to arrange the array in ascending order.</w:t>
      </w:r>
    </w:p>
    <w:p w14:paraId="14A2D471" w14:textId="77777777" w:rsidR="00DE7A8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7A82" w14:paraId="741C05E2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B942" w14:textId="77777777" w:rsidR="00DE7A8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void linearSearch(int arr[], int n, int target) {</w:t>
            </w:r>
            <w:r>
              <w:rPr>
                <w:sz w:val="19"/>
              </w:rPr>
              <w:br/>
              <w:t xml:space="preserve">    bool found = false;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if (arr[i] == target) {</w:t>
            </w:r>
            <w:r>
              <w:rPr>
                <w:sz w:val="19"/>
              </w:rPr>
              <w:br/>
              <w:t xml:space="preserve">            cout &lt;&lt; "Element " &lt;&lt; target &lt;&lt; " found at index " &lt;&lt; i &lt;&lt; endl;</w:t>
            </w:r>
            <w:r>
              <w:rPr>
                <w:sz w:val="19"/>
              </w:rPr>
              <w:br/>
              <w:t xml:space="preserve">            found = true;</w:t>
            </w:r>
            <w:r>
              <w:rPr>
                <w:sz w:val="19"/>
              </w:rPr>
              <w:br/>
              <w:t xml:space="preserve">            break;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if (!found) cout &lt;&lt; "Element " &lt;&lt; target &lt;&lt; " not found in array." &lt;&lt; endl;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br/>
              <w:t>void bubbleSort(int arr[], int n) {</w:t>
            </w:r>
            <w:r>
              <w:rPr>
                <w:sz w:val="19"/>
              </w:rPr>
              <w:br/>
              <w:t xml:space="preserve">    for (int i = 0; i &lt; n - 1; i++) {</w:t>
            </w:r>
            <w:r>
              <w:rPr>
                <w:sz w:val="19"/>
              </w:rPr>
              <w:br/>
              <w:t xml:space="preserve">        for (int j = 0; j &lt; n - i - 1; j++) {</w:t>
            </w:r>
            <w:r>
              <w:rPr>
                <w:sz w:val="19"/>
              </w:rPr>
              <w:br/>
              <w:t xml:space="preserve">            if (arr[j] &gt; arr[j + 1]) {</w:t>
            </w:r>
            <w:r>
              <w:rPr>
                <w:sz w:val="19"/>
              </w:rPr>
              <w:br/>
              <w:t xml:space="preserve">                int temp = arr[j];</w:t>
            </w:r>
            <w:r>
              <w:rPr>
                <w:sz w:val="19"/>
              </w:rPr>
              <w:br/>
              <w:t xml:space="preserve">                arr[j] = arr[j + 1];</w:t>
            </w:r>
            <w:r>
              <w:rPr>
                <w:sz w:val="19"/>
              </w:rPr>
              <w:br/>
              <w:t xml:space="preserve">                arr[j + 1] = temp;</w:t>
            </w:r>
            <w:r>
              <w:rPr>
                <w:sz w:val="19"/>
              </w:rPr>
              <w:br/>
              <w:t xml:space="preserve">            }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cout &lt;&lt; "Array sorted in ascending order." &lt;&lt; endl;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arr[100] = {64, 34, 25, 12, 22, 11, 90};</w:t>
            </w:r>
            <w:r>
              <w:rPr>
                <w:sz w:val="19"/>
              </w:rPr>
              <w:br/>
              <w:t xml:space="preserve">    int n = 7;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"Original Array: ";</w:t>
            </w:r>
            <w:r>
              <w:rPr>
                <w:sz w:val="19"/>
              </w:rPr>
              <w:br/>
              <w:t xml:space="preserve">    for (int i = 0; i &lt; n; i++) cout &lt;&lt; arr[i] &lt;&lt; " ";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int key;</w:t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Enter target element to search: ";</w:t>
            </w:r>
            <w:r>
              <w:rPr>
                <w:sz w:val="19"/>
              </w:rPr>
              <w:br/>
              <w:t xml:space="preserve">    cin &gt;&gt; key;</w:t>
            </w:r>
            <w:r>
              <w:rPr>
                <w:sz w:val="19"/>
              </w:rPr>
              <w:br/>
              <w:t xml:space="preserve">    linearSearch(arr, n, key);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</w:t>
            </w:r>
            <w:r>
              <w:rPr>
                <w:sz w:val="19"/>
              </w:rPr>
              <w:br/>
              <w:t>Sorting array using Bubble Sort..." &lt;&lt; endl;</w:t>
            </w:r>
            <w:r>
              <w:rPr>
                <w:sz w:val="19"/>
              </w:rPr>
              <w:br/>
              <w:t xml:space="preserve">    bubbleSort(arr, n);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"Sorted Array: ";</w:t>
            </w:r>
            <w:r>
              <w:rPr>
                <w:sz w:val="19"/>
              </w:rPr>
              <w:br/>
              <w:t xml:space="preserve">    for (int i = 0; i &lt; n; i++) cout &lt;&lt; arr[i] &lt;&lt; " ";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721A9CA5" w14:textId="77777777" w:rsidR="00DE7A8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2EEF8829" w14:textId="77777777" w:rsidR="00DE7A82" w:rsidRDefault="00DE7A82">
      <w:pPr>
        <w:spacing w:after="0"/>
        <w:rPr>
          <w:b/>
        </w:rPr>
      </w:pPr>
    </w:p>
    <w:p w14:paraId="466B3EF5" w14:textId="77777777" w:rsidR="00200CEF" w:rsidRDefault="00200CEF">
      <w:pPr>
        <w:spacing w:after="0"/>
        <w:rPr>
          <w:b/>
        </w:rPr>
      </w:pPr>
    </w:p>
    <w:p w14:paraId="1293569B" w14:textId="77777777" w:rsidR="00200CEF" w:rsidRDefault="00200CEF">
      <w:pPr>
        <w:spacing w:after="0"/>
        <w:rPr>
          <w:b/>
        </w:rPr>
      </w:pPr>
    </w:p>
    <w:p w14:paraId="551672B9" w14:textId="77777777" w:rsidR="00200CEF" w:rsidRDefault="00200CEF">
      <w:pPr>
        <w:spacing w:after="0"/>
        <w:rPr>
          <w:b/>
        </w:rPr>
      </w:pPr>
    </w:p>
    <w:p w14:paraId="6CFA4BF1" w14:textId="77777777" w:rsidR="00200CEF" w:rsidRDefault="00200CEF">
      <w:pPr>
        <w:spacing w:after="0"/>
        <w:rPr>
          <w:b/>
        </w:rPr>
      </w:pPr>
    </w:p>
    <w:p w14:paraId="159AA535" w14:textId="77777777" w:rsidR="00200CEF" w:rsidRDefault="00200CEF">
      <w:pPr>
        <w:spacing w:after="0"/>
        <w:rPr>
          <w:b/>
        </w:rPr>
      </w:pPr>
    </w:p>
    <w:p w14:paraId="40FA848F" w14:textId="77777777" w:rsidR="00200CEF" w:rsidRDefault="00200CEF">
      <w:pPr>
        <w:spacing w:after="0"/>
      </w:pPr>
    </w:p>
    <w:p w14:paraId="3647494A" w14:textId="77777777" w:rsidR="00DE7A82" w:rsidRDefault="00DE7A82">
      <w:pPr>
        <w:spacing w:after="0"/>
      </w:pPr>
    </w:p>
    <w:p w14:paraId="67D375CB" w14:textId="77777777" w:rsidR="00DE7A82" w:rsidRDefault="00DE7A82">
      <w:pPr>
        <w:spacing w:after="0"/>
      </w:pPr>
    </w:p>
    <w:p w14:paraId="365AEBC0" w14:textId="77777777" w:rsidR="00DE7A82" w:rsidRDefault="00DE7A82">
      <w:pPr>
        <w:spacing w:after="0"/>
      </w:pPr>
    </w:p>
    <w:p w14:paraId="5912FA04" w14:textId="77777777" w:rsidR="00DE7A82" w:rsidRDefault="00DE7A82">
      <w:pPr>
        <w:spacing w:after="0"/>
      </w:pPr>
    </w:p>
    <w:p w14:paraId="480E606B" w14:textId="77777777" w:rsidR="00DE7A82" w:rsidRDefault="00000000">
      <w:pPr>
        <w:spacing w:before="120" w:after="240"/>
      </w:pPr>
      <w:r>
        <w:rPr>
          <w:b/>
        </w:rPr>
        <w:t xml:space="preserve">Result: </w:t>
      </w:r>
      <w:r>
        <w:t>The C++ program executes Linear Search and Bubble Sort algorithms accurately.</w:t>
      </w:r>
    </w:p>
    <w:p w14:paraId="6A95B11A" w14:textId="77777777" w:rsidR="00DE7A82" w:rsidRDefault="00000000">
      <w:pPr>
        <w:spacing w:before="280" w:after="120"/>
      </w:pPr>
      <w:r>
        <w:rPr>
          <w:b/>
          <w:sz w:val="28"/>
        </w:rPr>
        <w:lastRenderedPageBreak/>
        <w:t>Task 5: Menu-Driven Array Operations Program</w:t>
      </w:r>
    </w:p>
    <w:p w14:paraId="0BB8102F" w14:textId="77777777" w:rsidR="00DE7A82" w:rsidRDefault="00000000">
      <w:pPr>
        <w:spacing w:after="80"/>
      </w:pPr>
      <w:r>
        <w:rPr>
          <w:b/>
        </w:rPr>
        <w:t xml:space="preserve">Question: </w:t>
      </w:r>
      <w:r>
        <w:t>Write a complete, menu-driven C++ program to integrate array operations: Traversal, Insertion, Deletion, Search, and Bubble Sort.</w:t>
      </w:r>
    </w:p>
    <w:p w14:paraId="2F519778" w14:textId="77777777" w:rsidR="00DE7A8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7A82" w14:paraId="1209CB93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981" w14:textId="77777777" w:rsidR="00DE7A8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#define MAX 100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class ArrayOperations {</w:t>
            </w:r>
            <w:r>
              <w:rPr>
                <w:sz w:val="19"/>
              </w:rPr>
              <w:br/>
              <w:t>private:</w:t>
            </w:r>
            <w:r>
              <w:rPr>
                <w:sz w:val="19"/>
              </w:rPr>
              <w:br/>
              <w:t xml:space="preserve">    int arr[MAX];</w:t>
            </w:r>
            <w:r>
              <w:rPr>
                <w:sz w:val="19"/>
              </w:rPr>
              <w:br/>
              <w:t xml:space="preserve">    int size;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public:</w:t>
            </w:r>
            <w:r>
              <w:rPr>
                <w:sz w:val="19"/>
              </w:rPr>
              <w:br/>
              <w:t xml:space="preserve">    ArrayOperations() { size = 0;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createArray() {</w:t>
            </w:r>
            <w:r>
              <w:rPr>
                <w:sz w:val="19"/>
              </w:rPr>
              <w:br/>
              <w:t xml:space="preserve">        cout &lt;&lt; "Enter number of elements (1 to " &lt;&lt; MAX &lt;&lt; "): ";</w:t>
            </w:r>
            <w:r>
              <w:rPr>
                <w:sz w:val="19"/>
              </w:rPr>
              <w:br/>
              <w:t xml:space="preserve">        cin &gt;&gt; size;</w:t>
            </w:r>
            <w:r>
              <w:rPr>
                <w:sz w:val="19"/>
              </w:rPr>
              <w:br/>
              <w:t xml:space="preserve">        cout &lt;&lt; "Enter " &lt;&lt; size &lt;&lt; " elements:" &lt;&lt; endl;</w:t>
            </w:r>
            <w:r>
              <w:rPr>
                <w:sz w:val="19"/>
              </w:rPr>
              <w:br/>
              <w:t xml:space="preserve">        for (int i = 0; i &lt; size; i++) cin &gt;&gt;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traverse() {</w:t>
            </w:r>
            <w:r>
              <w:rPr>
                <w:sz w:val="19"/>
              </w:rPr>
              <w:br/>
              <w:t xml:space="preserve">        if (size == 0) { cout &lt;&lt; "Array is empty." &lt;&lt; endl; return; }</w:t>
            </w:r>
            <w:r>
              <w:rPr>
                <w:sz w:val="19"/>
              </w:rPr>
              <w:br/>
              <w:t xml:space="preserve">        cout &lt;&lt; "Index</w:t>
            </w:r>
            <w:r>
              <w:rPr>
                <w:sz w:val="19"/>
              </w:rPr>
              <w:tab/>
              <w:t>Element" &lt;&lt; endl;</w:t>
            </w:r>
            <w:r>
              <w:rPr>
                <w:sz w:val="19"/>
              </w:rPr>
              <w:br/>
              <w:t xml:space="preserve">        for (int i = 0; i &lt; size; i++) cout &lt;&lt; i &lt;&lt; "</w:t>
            </w:r>
            <w:r>
              <w:rPr>
                <w:sz w:val="19"/>
              </w:rPr>
              <w:tab/>
              <w:t>" &lt;&lt; arr[i]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insertElement() {</w:t>
            </w:r>
            <w:r>
              <w:rPr>
                <w:sz w:val="19"/>
              </w:rPr>
              <w:br/>
              <w:t xml:space="preserve">        if (size &gt;= MAX) { cout &lt;&lt; "Array Overflow!" &lt;&lt; endl; return; }</w:t>
            </w:r>
            <w:r>
              <w:rPr>
                <w:sz w:val="19"/>
              </w:rPr>
              <w:br/>
              <w:t xml:space="preserve">        int val, pos;</w:t>
            </w:r>
            <w:r>
              <w:rPr>
                <w:sz w:val="19"/>
              </w:rPr>
              <w:br/>
              <w:t xml:space="preserve">        cout &lt;&lt; "Enter value: "; cin &gt;&gt; val;</w:t>
            </w:r>
            <w:r>
              <w:rPr>
                <w:sz w:val="19"/>
              </w:rPr>
              <w:br/>
              <w:t xml:space="preserve">        cout &lt;&lt; "Enter position/index (0 to " &lt;&lt; size &lt;&lt; "): "; cin &gt;&gt; pos;</w:t>
            </w:r>
            <w:r>
              <w:rPr>
                <w:sz w:val="19"/>
              </w:rPr>
              <w:br/>
              <w:t xml:space="preserve">        if (pos &gt;= 0 &amp;&amp; pos &lt;= size) {</w:t>
            </w:r>
            <w:r>
              <w:rPr>
                <w:sz w:val="19"/>
              </w:rPr>
              <w:br/>
              <w:t xml:space="preserve">            for (int i = size; i &gt; pos; i--) arr[i] = arr[i - 1];</w:t>
            </w:r>
            <w:r>
              <w:rPr>
                <w:sz w:val="19"/>
              </w:rPr>
              <w:br/>
              <w:t xml:space="preserve">            arr[pos] = val;</w:t>
            </w:r>
            <w:r>
              <w:rPr>
                <w:sz w:val="19"/>
              </w:rPr>
              <w:br/>
              <w:t xml:space="preserve">            size++;</w:t>
            </w:r>
            <w:r>
              <w:rPr>
                <w:sz w:val="19"/>
              </w:rPr>
              <w:br/>
              <w:t xml:space="preserve">            cout &lt;&lt; "Element inserted successfully." &lt;&lt; endl;</w:t>
            </w:r>
            <w:r>
              <w:rPr>
                <w:sz w:val="19"/>
              </w:rPr>
              <w:br/>
              <w:t xml:space="preserve">        } else cout &lt;&lt; "Invalid position!"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deleteElement() {</w:t>
            </w:r>
            <w:r>
              <w:rPr>
                <w:sz w:val="19"/>
              </w:rPr>
              <w:br/>
              <w:t xml:space="preserve">        if (size == 0) { cout &lt;&lt; "Array Underflow!" &lt;&lt; endl; return; }</w:t>
            </w:r>
            <w:r>
              <w:rPr>
                <w:sz w:val="19"/>
              </w:rPr>
              <w:br/>
              <w:t xml:space="preserve">        int pos;</w:t>
            </w:r>
            <w:r>
              <w:rPr>
                <w:sz w:val="19"/>
              </w:rPr>
              <w:br/>
              <w:t xml:space="preserve">        cout &lt;&lt; "Enter index to delete (0 to " &lt;&lt; size - 1 &lt;&lt; "): "; cin &gt;&gt; pos;</w:t>
            </w:r>
            <w:r>
              <w:rPr>
                <w:sz w:val="19"/>
              </w:rPr>
              <w:br/>
              <w:t xml:space="preserve">        if (pos &gt;= 0 &amp;&amp; pos &lt; size) {</w:t>
            </w:r>
            <w:r>
              <w:rPr>
                <w:sz w:val="19"/>
              </w:rPr>
              <w:br/>
              <w:t xml:space="preserve">            cout &lt;&lt; "Deleted element: " &lt;&lt; arr[pos] &lt;&lt; endl;</w:t>
            </w:r>
            <w:r>
              <w:rPr>
                <w:sz w:val="19"/>
              </w:rPr>
              <w:br/>
              <w:t xml:space="preserve">            for (int i = pos; i &lt; size - 1; i++) arr[i] = arr[i + 1];</w:t>
            </w:r>
            <w:r>
              <w:rPr>
                <w:sz w:val="19"/>
              </w:rPr>
              <w:br/>
              <w:t xml:space="preserve">            size--;</w:t>
            </w:r>
            <w:r>
              <w:rPr>
                <w:sz w:val="19"/>
              </w:rPr>
              <w:br/>
              <w:t xml:space="preserve">        } else cout &lt;&lt; "Invalid position!"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searchElement() {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    if (size == 0) { cout &lt;&lt; "Array is empty." &lt;&lt; endl; return; }</w:t>
            </w:r>
            <w:r>
              <w:rPr>
                <w:sz w:val="19"/>
              </w:rPr>
              <w:br/>
              <w:t xml:space="preserve">        int target; cout &lt;&lt; "Enter target value: "; cin &gt;&gt; target;</w:t>
            </w:r>
            <w:r>
              <w:rPr>
                <w:sz w:val="19"/>
              </w:rPr>
              <w:br/>
              <w:t xml:space="preserve">        for (int i = 0; i &lt; size; i++) {</w:t>
            </w:r>
            <w:r>
              <w:rPr>
                <w:sz w:val="19"/>
              </w:rPr>
              <w:br/>
              <w:t xml:space="preserve">            if (arr[i] == target) {</w:t>
            </w:r>
            <w:r>
              <w:rPr>
                <w:sz w:val="19"/>
              </w:rPr>
              <w:br/>
              <w:t xml:space="preserve">                cout &lt;&lt; "Found " &lt;&lt; target &lt;&lt; " at index " &lt;&lt; i &lt;&lt; endl;</w:t>
            </w:r>
            <w:r>
              <w:rPr>
                <w:sz w:val="19"/>
              </w:rPr>
              <w:br/>
              <w:t xml:space="preserve">                return;</w:t>
            </w:r>
            <w:r>
              <w:rPr>
                <w:sz w:val="19"/>
              </w:rPr>
              <w:br/>
              <w:t xml:space="preserve">            }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target &lt;&lt; " not found."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bubbleSort() {</w:t>
            </w:r>
            <w:r>
              <w:rPr>
                <w:sz w:val="19"/>
              </w:rPr>
              <w:br/>
              <w:t xml:space="preserve">        if (size == 0) { cout &lt;&lt; "Array is empty." &lt;&lt; endl; return; }</w:t>
            </w:r>
            <w:r>
              <w:rPr>
                <w:sz w:val="19"/>
              </w:rPr>
              <w:br/>
              <w:t xml:space="preserve">        for (int i = 0; i &lt; size - 1; i++) {</w:t>
            </w:r>
            <w:r>
              <w:rPr>
                <w:sz w:val="19"/>
              </w:rPr>
              <w:br/>
              <w:t xml:space="preserve">            for (int j = 0; j &lt; size - i - 1; j++) {</w:t>
            </w:r>
            <w:r>
              <w:rPr>
                <w:sz w:val="19"/>
              </w:rPr>
              <w:br/>
              <w:t xml:space="preserve">                if (arr[j] &gt; arr[j + 1]) {</w:t>
            </w:r>
            <w:r>
              <w:rPr>
                <w:sz w:val="19"/>
              </w:rPr>
              <w:br/>
              <w:t xml:space="preserve">                    int temp = arr[j];</w:t>
            </w:r>
            <w:r>
              <w:rPr>
                <w:sz w:val="19"/>
              </w:rPr>
              <w:br/>
              <w:t xml:space="preserve">                    arr[j] = arr[j + 1];</w:t>
            </w:r>
            <w:r>
              <w:rPr>
                <w:sz w:val="19"/>
              </w:rPr>
              <w:br/>
              <w:t xml:space="preserve">                    arr[j + 1] = temp;</w:t>
            </w:r>
            <w:r>
              <w:rPr>
                <w:sz w:val="19"/>
              </w:rPr>
              <w:br/>
              <w:t xml:space="preserve">                }</w:t>
            </w:r>
            <w:r>
              <w:rPr>
                <w:sz w:val="19"/>
              </w:rPr>
              <w:br/>
              <w:t xml:space="preserve">            }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"Array sorted successfully."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ArrayOperations ao;</w:t>
            </w:r>
            <w:r>
              <w:rPr>
                <w:sz w:val="19"/>
              </w:rPr>
              <w:br/>
              <w:t xml:space="preserve">    int choice;</w:t>
            </w:r>
            <w:r>
              <w:rPr>
                <w:sz w:val="19"/>
              </w:rPr>
              <w:br/>
              <w:t xml:space="preserve">    do {</w:t>
            </w:r>
            <w:r>
              <w:rPr>
                <w:sz w:val="19"/>
              </w:rPr>
              <w:br/>
              <w:t xml:space="preserve">        cout &lt;&lt; "</w:t>
            </w:r>
            <w:r>
              <w:rPr>
                <w:sz w:val="19"/>
              </w:rPr>
              <w:br/>
              <w:t>========================================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       ARRAY OPERATIONS MENU SYSTEM     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"========================================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"1. Initialize/Create Array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"2. Traverse/Display Array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"3. Insert Element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"4. Delete Element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"5. Search Element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"6. Bubble Sort Array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"7. Exit</w:t>
            </w:r>
            <w:r>
              <w:rPr>
                <w:sz w:val="19"/>
              </w:rPr>
              <w:br/>
              <w:t>";</w:t>
            </w:r>
            <w:r>
              <w:rPr>
                <w:sz w:val="19"/>
              </w:rPr>
              <w:br/>
              <w:t xml:space="preserve">        cout &lt;&lt; "Enter choice (1-7): ";</w:t>
            </w:r>
            <w:r>
              <w:rPr>
                <w:sz w:val="19"/>
              </w:rPr>
              <w:br/>
              <w:t xml:space="preserve">    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switch (choice) {</w:t>
            </w:r>
            <w:r>
              <w:rPr>
                <w:sz w:val="19"/>
              </w:rPr>
              <w:br/>
              <w:t xml:space="preserve">            case 1: ao.createArray(); break;</w:t>
            </w:r>
            <w:r>
              <w:rPr>
                <w:sz w:val="19"/>
              </w:rPr>
              <w:br/>
              <w:t xml:space="preserve">            case 2: ao.traverse(); break;</w:t>
            </w:r>
            <w:r>
              <w:rPr>
                <w:sz w:val="19"/>
              </w:rPr>
              <w:br/>
              <w:t xml:space="preserve">            case 3: ao.insertElement(); break;</w:t>
            </w:r>
            <w:r>
              <w:rPr>
                <w:sz w:val="19"/>
              </w:rPr>
              <w:br/>
              <w:t xml:space="preserve">            case 4: ao.deleteElement(); break;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        case 5: ao.searchElement(); break;</w:t>
            </w:r>
            <w:r>
              <w:rPr>
                <w:sz w:val="19"/>
              </w:rPr>
              <w:br/>
              <w:t xml:space="preserve">            case 6: ao.bubbleSort(); break;</w:t>
            </w:r>
            <w:r>
              <w:rPr>
                <w:sz w:val="19"/>
              </w:rPr>
              <w:br/>
              <w:t xml:space="preserve">            case 7: cout &lt;&lt; "Exiting system." &lt;&lt; endl; break;</w:t>
            </w:r>
            <w:r>
              <w:rPr>
                <w:sz w:val="19"/>
              </w:rPr>
              <w:br/>
              <w:t xml:space="preserve">            default: cout &lt;&lt; "Invalid choice!"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 while (choice != 7);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1CD3747C" w14:textId="77777777" w:rsidR="00DE7A8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68EB9367" w14:textId="77777777" w:rsidR="00DE7A82" w:rsidRDefault="00DE7A82">
      <w:pPr>
        <w:spacing w:after="0"/>
        <w:rPr>
          <w:b/>
        </w:rPr>
      </w:pPr>
    </w:p>
    <w:p w14:paraId="033FCFAF" w14:textId="77777777" w:rsidR="00200CEF" w:rsidRDefault="00200CEF">
      <w:pPr>
        <w:spacing w:after="0"/>
        <w:rPr>
          <w:b/>
        </w:rPr>
      </w:pPr>
    </w:p>
    <w:p w14:paraId="5BA069A0" w14:textId="77777777" w:rsidR="00200CEF" w:rsidRDefault="00200CEF">
      <w:pPr>
        <w:spacing w:after="0"/>
        <w:rPr>
          <w:b/>
        </w:rPr>
      </w:pPr>
    </w:p>
    <w:p w14:paraId="26615620" w14:textId="77777777" w:rsidR="00200CEF" w:rsidRDefault="00200CEF">
      <w:pPr>
        <w:spacing w:after="0"/>
        <w:rPr>
          <w:b/>
        </w:rPr>
      </w:pPr>
    </w:p>
    <w:p w14:paraId="35F074EC" w14:textId="77777777" w:rsidR="00200CEF" w:rsidRDefault="00200CEF">
      <w:pPr>
        <w:spacing w:after="0"/>
        <w:rPr>
          <w:b/>
        </w:rPr>
      </w:pPr>
    </w:p>
    <w:p w14:paraId="0FE0E0D6" w14:textId="77777777" w:rsidR="00200CEF" w:rsidRDefault="00200CEF">
      <w:pPr>
        <w:spacing w:after="0"/>
        <w:rPr>
          <w:b/>
        </w:rPr>
      </w:pPr>
    </w:p>
    <w:p w14:paraId="3C5E68D4" w14:textId="77777777" w:rsidR="00200CEF" w:rsidRDefault="00200CEF">
      <w:pPr>
        <w:spacing w:after="0"/>
        <w:rPr>
          <w:b/>
        </w:rPr>
      </w:pPr>
    </w:p>
    <w:p w14:paraId="47D352DB" w14:textId="77777777" w:rsidR="00200CEF" w:rsidRDefault="00200CEF">
      <w:pPr>
        <w:spacing w:after="0"/>
        <w:rPr>
          <w:b/>
        </w:rPr>
      </w:pPr>
    </w:p>
    <w:p w14:paraId="5811E128" w14:textId="77777777" w:rsidR="00200CEF" w:rsidRDefault="00200CEF">
      <w:pPr>
        <w:spacing w:after="0"/>
        <w:rPr>
          <w:b/>
        </w:rPr>
      </w:pPr>
    </w:p>
    <w:p w14:paraId="780A0E13" w14:textId="77777777" w:rsidR="00200CEF" w:rsidRDefault="00200CEF">
      <w:pPr>
        <w:spacing w:after="0"/>
        <w:rPr>
          <w:b/>
        </w:rPr>
      </w:pPr>
    </w:p>
    <w:p w14:paraId="65529270" w14:textId="77777777" w:rsidR="00200CEF" w:rsidRDefault="00200CEF">
      <w:pPr>
        <w:spacing w:after="0"/>
        <w:rPr>
          <w:b/>
        </w:rPr>
      </w:pPr>
    </w:p>
    <w:p w14:paraId="57E8E5EC" w14:textId="77777777" w:rsidR="00200CEF" w:rsidRDefault="00200CEF">
      <w:pPr>
        <w:spacing w:after="0"/>
        <w:rPr>
          <w:b/>
        </w:rPr>
      </w:pPr>
    </w:p>
    <w:p w14:paraId="75FFBE19" w14:textId="77777777" w:rsidR="00200CEF" w:rsidRDefault="00200CEF">
      <w:pPr>
        <w:spacing w:after="0"/>
        <w:rPr>
          <w:b/>
        </w:rPr>
      </w:pPr>
    </w:p>
    <w:p w14:paraId="20D35323" w14:textId="77777777" w:rsidR="00200CEF" w:rsidRDefault="00200CEF">
      <w:pPr>
        <w:spacing w:after="0"/>
        <w:rPr>
          <w:b/>
        </w:rPr>
      </w:pPr>
    </w:p>
    <w:p w14:paraId="54BA9BD0" w14:textId="77777777" w:rsidR="00200CEF" w:rsidRDefault="00200CEF">
      <w:pPr>
        <w:spacing w:after="0"/>
        <w:rPr>
          <w:b/>
        </w:rPr>
      </w:pPr>
    </w:p>
    <w:p w14:paraId="73EFF7E5" w14:textId="77777777" w:rsidR="00200CEF" w:rsidRDefault="00200CEF">
      <w:pPr>
        <w:spacing w:after="0"/>
        <w:rPr>
          <w:b/>
        </w:rPr>
      </w:pPr>
    </w:p>
    <w:p w14:paraId="7B444E5E" w14:textId="77777777" w:rsidR="00200CEF" w:rsidRDefault="00200CEF">
      <w:pPr>
        <w:spacing w:after="0"/>
        <w:rPr>
          <w:b/>
        </w:rPr>
      </w:pPr>
    </w:p>
    <w:p w14:paraId="5E44CEDB" w14:textId="77777777" w:rsidR="00200CEF" w:rsidRDefault="00200CEF">
      <w:pPr>
        <w:spacing w:after="0"/>
        <w:rPr>
          <w:b/>
        </w:rPr>
      </w:pPr>
    </w:p>
    <w:p w14:paraId="47477429" w14:textId="77777777" w:rsidR="00200CEF" w:rsidRDefault="00200CEF">
      <w:pPr>
        <w:spacing w:after="0"/>
        <w:rPr>
          <w:b/>
        </w:rPr>
      </w:pPr>
    </w:p>
    <w:p w14:paraId="09139A5B" w14:textId="77777777" w:rsidR="00200CEF" w:rsidRDefault="00200CEF">
      <w:pPr>
        <w:spacing w:after="0"/>
        <w:rPr>
          <w:b/>
        </w:rPr>
      </w:pPr>
    </w:p>
    <w:p w14:paraId="5DC887B4" w14:textId="77777777" w:rsidR="00200CEF" w:rsidRDefault="00200CEF">
      <w:pPr>
        <w:spacing w:after="0"/>
        <w:rPr>
          <w:b/>
        </w:rPr>
      </w:pPr>
    </w:p>
    <w:p w14:paraId="4C8006A0" w14:textId="77777777" w:rsidR="00200CEF" w:rsidRDefault="00200CEF">
      <w:pPr>
        <w:spacing w:after="0"/>
        <w:rPr>
          <w:b/>
        </w:rPr>
      </w:pPr>
    </w:p>
    <w:p w14:paraId="7FF39A16" w14:textId="77777777" w:rsidR="00200CEF" w:rsidRDefault="00200CEF">
      <w:pPr>
        <w:spacing w:after="0"/>
        <w:rPr>
          <w:b/>
        </w:rPr>
      </w:pPr>
    </w:p>
    <w:p w14:paraId="0F0D239F" w14:textId="77777777" w:rsidR="00200CEF" w:rsidRDefault="00200CEF">
      <w:pPr>
        <w:spacing w:after="0"/>
        <w:rPr>
          <w:b/>
        </w:rPr>
      </w:pPr>
    </w:p>
    <w:p w14:paraId="07BFB6FA" w14:textId="77777777" w:rsidR="00200CEF" w:rsidRDefault="00200CEF">
      <w:pPr>
        <w:spacing w:after="0"/>
        <w:rPr>
          <w:b/>
        </w:rPr>
      </w:pPr>
    </w:p>
    <w:p w14:paraId="59966494" w14:textId="77777777" w:rsidR="00200CEF" w:rsidRDefault="00200CEF">
      <w:pPr>
        <w:spacing w:after="0"/>
        <w:rPr>
          <w:b/>
        </w:rPr>
      </w:pPr>
    </w:p>
    <w:p w14:paraId="2784DBD1" w14:textId="77777777" w:rsidR="00200CEF" w:rsidRDefault="00200CEF">
      <w:pPr>
        <w:spacing w:after="0"/>
        <w:rPr>
          <w:b/>
        </w:rPr>
      </w:pPr>
    </w:p>
    <w:p w14:paraId="056C7E5E" w14:textId="77777777" w:rsidR="00200CEF" w:rsidRDefault="00200CEF">
      <w:pPr>
        <w:spacing w:after="0"/>
        <w:rPr>
          <w:b/>
        </w:rPr>
      </w:pPr>
    </w:p>
    <w:p w14:paraId="4D3AE428" w14:textId="77777777" w:rsidR="00200CEF" w:rsidRDefault="00200CEF">
      <w:pPr>
        <w:spacing w:after="0"/>
      </w:pPr>
    </w:p>
    <w:p w14:paraId="3082D679" w14:textId="77777777" w:rsidR="00DE7A82" w:rsidRDefault="00DE7A82">
      <w:pPr>
        <w:spacing w:after="0"/>
      </w:pPr>
    </w:p>
    <w:p w14:paraId="266AA3B2" w14:textId="77777777" w:rsidR="00DE7A82" w:rsidRDefault="00DE7A82">
      <w:pPr>
        <w:spacing w:after="0"/>
      </w:pPr>
    </w:p>
    <w:p w14:paraId="64169EEE" w14:textId="77777777" w:rsidR="00DE7A82" w:rsidRDefault="00DE7A82">
      <w:pPr>
        <w:spacing w:after="0"/>
      </w:pPr>
    </w:p>
    <w:p w14:paraId="52DC044D" w14:textId="77777777" w:rsidR="00DE7A82" w:rsidRDefault="00DE7A82">
      <w:pPr>
        <w:spacing w:after="0"/>
      </w:pPr>
    </w:p>
    <w:p w14:paraId="5D9DD0C4" w14:textId="77777777" w:rsidR="00DE7A82" w:rsidRDefault="00000000">
      <w:pPr>
        <w:spacing w:before="120" w:after="240"/>
      </w:pPr>
      <w:r>
        <w:rPr>
          <w:b/>
        </w:rPr>
        <w:t xml:space="preserve">Result: </w:t>
      </w:r>
      <w:r>
        <w:t>The complete menu-driven C++ program provides an interactive, robust framework for all core array operations.</w:t>
      </w:r>
    </w:p>
    <w:sectPr w:rsidR="00DE7A8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C386" w14:textId="77777777" w:rsidR="00DB4C63" w:rsidRDefault="00DB4C63" w:rsidP="00200CEF">
      <w:pPr>
        <w:spacing w:after="0" w:line="240" w:lineRule="auto"/>
      </w:pPr>
      <w:r>
        <w:separator/>
      </w:r>
    </w:p>
  </w:endnote>
  <w:endnote w:type="continuationSeparator" w:id="0">
    <w:p w14:paraId="1B8FD5A6" w14:textId="77777777" w:rsidR="00DB4C63" w:rsidRDefault="00DB4C63" w:rsidP="00200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9333" w14:textId="77777777" w:rsidR="00DB4C63" w:rsidRDefault="00DB4C63" w:rsidP="00200CEF">
      <w:pPr>
        <w:spacing w:after="0" w:line="240" w:lineRule="auto"/>
      </w:pPr>
      <w:r>
        <w:separator/>
      </w:r>
    </w:p>
  </w:footnote>
  <w:footnote w:type="continuationSeparator" w:id="0">
    <w:p w14:paraId="4DDE837F" w14:textId="77777777" w:rsidR="00DB4C63" w:rsidRDefault="00DB4C63" w:rsidP="00200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34853D9965244C3FBC92C2360C913FB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C9B56AC" w14:textId="0746416D" w:rsidR="00200CEF" w:rsidRDefault="00200CEF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200CEF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09F53A55" w14:textId="77777777" w:rsidR="00200CEF" w:rsidRDefault="00200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16212">
    <w:abstractNumId w:val="8"/>
  </w:num>
  <w:num w:numId="2" w16cid:durableId="2071734874">
    <w:abstractNumId w:val="6"/>
  </w:num>
  <w:num w:numId="3" w16cid:durableId="1594824113">
    <w:abstractNumId w:val="5"/>
  </w:num>
  <w:num w:numId="4" w16cid:durableId="766313181">
    <w:abstractNumId w:val="4"/>
  </w:num>
  <w:num w:numId="5" w16cid:durableId="311762138">
    <w:abstractNumId w:val="7"/>
  </w:num>
  <w:num w:numId="6" w16cid:durableId="419568610">
    <w:abstractNumId w:val="3"/>
  </w:num>
  <w:num w:numId="7" w16cid:durableId="2005549592">
    <w:abstractNumId w:val="2"/>
  </w:num>
  <w:num w:numId="8" w16cid:durableId="190922636">
    <w:abstractNumId w:val="1"/>
  </w:num>
  <w:num w:numId="9" w16cid:durableId="165591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CEF"/>
    <w:rsid w:val="0029639D"/>
    <w:rsid w:val="00326F90"/>
    <w:rsid w:val="006A04CC"/>
    <w:rsid w:val="00AA1D8D"/>
    <w:rsid w:val="00B47730"/>
    <w:rsid w:val="00CB0664"/>
    <w:rsid w:val="00DB4C63"/>
    <w:rsid w:val="00DE7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71AFB"/>
  <w14:defaultImageDpi w14:val="300"/>
  <w15:docId w15:val="{BFDC59FA-93A4-4FCC-B72A-6C6309C6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853D9965244C3FBC92C2360C913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04D63-70B2-48F8-ADE0-0113377AA081}"/>
      </w:docPartPr>
      <w:docPartBody>
        <w:p w:rsidR="00000000" w:rsidRDefault="004D37BA" w:rsidP="004D37BA">
          <w:pPr>
            <w:pStyle w:val="34853D9965244C3FBC92C2360C913FB1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BA"/>
    <w:rsid w:val="004D37BA"/>
    <w:rsid w:val="006A04CC"/>
    <w:rsid w:val="00E3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853D9965244C3FBC92C2360C913FB1">
    <w:name w:val="34853D9965244C3FBC92C2360C913FB1"/>
    <w:rsid w:val="004D37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2</cp:revision>
  <dcterms:created xsi:type="dcterms:W3CDTF">2013-12-23T23:15:00Z</dcterms:created>
  <dcterms:modified xsi:type="dcterms:W3CDTF">2026-10-15T13:46:00Z</dcterms:modified>
  <cp:category/>
</cp:coreProperties>
</file>